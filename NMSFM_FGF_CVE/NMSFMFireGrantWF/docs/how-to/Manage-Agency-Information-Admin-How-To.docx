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D2A45" w14:textId="77777777" w:rsidR="003F59D3" w:rsidRDefault="00000000">
      <w:pPr>
        <w:jc w:val="center"/>
      </w:pPr>
      <w:r>
        <w:rPr>
          <w:b/>
          <w:sz w:val="36"/>
        </w:rPr>
        <w:t>NMSFM Fire Grant Application</w:t>
      </w:r>
      <w:r>
        <w:rPr>
          <w:b/>
          <w:sz w:val="36"/>
        </w:rPr>
        <w:br/>
        <w:t>Manage Agency Information</w:t>
      </w:r>
      <w:r>
        <w:rPr>
          <w:b/>
          <w:sz w:val="36"/>
        </w:rPr>
        <w:br/>
        <w:t>Admin How-To</w:t>
      </w:r>
    </w:p>
    <w:p w14:paraId="425B5DED" w14:textId="77777777" w:rsidR="003F59D3" w:rsidRDefault="00000000">
      <w:pPr>
        <w:jc w:val="center"/>
      </w:pPr>
      <w:r>
        <w:rPr>
          <w:sz w:val="24"/>
        </w:rPr>
        <w:t>For Web Administrators — June 28, 2026</w:t>
      </w:r>
    </w:p>
    <w:p w14:paraId="59634C3F" w14:textId="77777777" w:rsidR="003F59D3" w:rsidRDefault="003F59D3"/>
    <w:p w14:paraId="5170E05B" w14:textId="77777777" w:rsidR="003F59D3" w:rsidRDefault="00000000">
      <w:pPr>
        <w:jc w:val="center"/>
      </w:pPr>
      <w:r>
        <w:rPr>
          <w:b/>
          <w:sz w:val="28"/>
        </w:rPr>
        <w:t>Table of Contents</w:t>
      </w:r>
    </w:p>
    <w:p w14:paraId="725BEA3B" w14:textId="77777777" w:rsidR="00963F5C" w:rsidRDefault="00000000">
      <w:pPr>
        <w:pStyle w:val="TOC2"/>
        <w:tabs>
          <w:tab w:val="right" w:leader="dot" w:pos="8630"/>
        </w:tabs>
        <w:rPr>
          <w:noProof/>
        </w:rPr>
      </w:pPr>
      <w:r>
        <w:fldChar w:fldCharType="begin"/>
      </w:r>
      <w:r>
        <w:instrText xml:space="preserve"> TOC \o "2-3" \h \z \u </w:instrText>
      </w:r>
      <w:r>
        <w:fldChar w:fldCharType="separate"/>
      </w:r>
      <w:hyperlink w:anchor="_Toc233573288" w:history="1">
        <w:r w:rsidR="00963F5C" w:rsidRPr="008D5278">
          <w:rPr>
            <w:rStyle w:val="Hyperlink"/>
            <w:noProof/>
          </w:rPr>
          <w:t>1. What this page is for</w:t>
        </w:r>
        <w:r w:rsidR="00963F5C">
          <w:rPr>
            <w:noProof/>
            <w:webHidden/>
          </w:rPr>
          <w:tab/>
        </w:r>
        <w:r w:rsidR="00963F5C">
          <w:rPr>
            <w:noProof/>
            <w:webHidden/>
          </w:rPr>
          <w:fldChar w:fldCharType="begin"/>
        </w:r>
        <w:r w:rsidR="00963F5C">
          <w:rPr>
            <w:noProof/>
            <w:webHidden/>
          </w:rPr>
          <w:instrText xml:space="preserve"> PAGEREF _Toc233573288 \h </w:instrText>
        </w:r>
        <w:r w:rsidR="00963F5C">
          <w:rPr>
            <w:noProof/>
            <w:webHidden/>
          </w:rPr>
        </w:r>
        <w:r w:rsidR="00963F5C">
          <w:rPr>
            <w:noProof/>
            <w:webHidden/>
          </w:rPr>
          <w:fldChar w:fldCharType="separate"/>
        </w:r>
        <w:r w:rsidR="00963F5C">
          <w:rPr>
            <w:noProof/>
            <w:webHidden/>
          </w:rPr>
          <w:t>1</w:t>
        </w:r>
        <w:r w:rsidR="00963F5C">
          <w:rPr>
            <w:noProof/>
            <w:webHidden/>
          </w:rPr>
          <w:fldChar w:fldCharType="end"/>
        </w:r>
      </w:hyperlink>
    </w:p>
    <w:p w14:paraId="4B35DE35" w14:textId="77777777" w:rsidR="00963F5C" w:rsidRDefault="00963F5C">
      <w:pPr>
        <w:pStyle w:val="TOC2"/>
        <w:tabs>
          <w:tab w:val="right" w:leader="dot" w:pos="8630"/>
        </w:tabs>
        <w:rPr>
          <w:noProof/>
        </w:rPr>
      </w:pPr>
      <w:hyperlink w:anchor="_Toc233573289" w:history="1">
        <w:r w:rsidRPr="008D5278">
          <w:rPr>
            <w:rStyle w:val="Hyperlink"/>
            <w:noProof/>
          </w:rPr>
          <w:t>2. Who can use this page</w:t>
        </w:r>
        <w:r>
          <w:rPr>
            <w:noProof/>
            <w:webHidden/>
          </w:rPr>
          <w:tab/>
        </w:r>
        <w:r>
          <w:rPr>
            <w:noProof/>
            <w:webHidden/>
          </w:rPr>
          <w:fldChar w:fldCharType="begin"/>
        </w:r>
        <w:r>
          <w:rPr>
            <w:noProof/>
            <w:webHidden/>
          </w:rPr>
          <w:instrText xml:space="preserve"> PAGEREF _Toc233573289 \h </w:instrText>
        </w:r>
        <w:r>
          <w:rPr>
            <w:noProof/>
            <w:webHidden/>
          </w:rPr>
        </w:r>
        <w:r>
          <w:rPr>
            <w:noProof/>
            <w:webHidden/>
          </w:rPr>
          <w:fldChar w:fldCharType="separate"/>
        </w:r>
        <w:r>
          <w:rPr>
            <w:noProof/>
            <w:webHidden/>
          </w:rPr>
          <w:t>1</w:t>
        </w:r>
        <w:r>
          <w:rPr>
            <w:noProof/>
            <w:webHidden/>
          </w:rPr>
          <w:fldChar w:fldCharType="end"/>
        </w:r>
      </w:hyperlink>
    </w:p>
    <w:p w14:paraId="6C9A6BFF" w14:textId="77777777" w:rsidR="00963F5C" w:rsidRDefault="00963F5C">
      <w:pPr>
        <w:pStyle w:val="TOC2"/>
        <w:tabs>
          <w:tab w:val="right" w:leader="dot" w:pos="8630"/>
        </w:tabs>
        <w:rPr>
          <w:noProof/>
        </w:rPr>
      </w:pPr>
      <w:hyperlink w:anchor="_Toc233573290" w:history="1">
        <w:r w:rsidRPr="008D5278">
          <w:rPr>
            <w:rStyle w:val="Hyperlink"/>
            <w:noProof/>
          </w:rPr>
          <w:t>3. Opening the Agency Information modal</w:t>
        </w:r>
        <w:r>
          <w:rPr>
            <w:noProof/>
            <w:webHidden/>
          </w:rPr>
          <w:tab/>
        </w:r>
        <w:r>
          <w:rPr>
            <w:noProof/>
            <w:webHidden/>
          </w:rPr>
          <w:fldChar w:fldCharType="begin"/>
        </w:r>
        <w:r>
          <w:rPr>
            <w:noProof/>
            <w:webHidden/>
          </w:rPr>
          <w:instrText xml:space="preserve"> PAGEREF _Toc233573290 \h </w:instrText>
        </w:r>
        <w:r>
          <w:rPr>
            <w:noProof/>
            <w:webHidden/>
          </w:rPr>
        </w:r>
        <w:r>
          <w:rPr>
            <w:noProof/>
            <w:webHidden/>
          </w:rPr>
          <w:fldChar w:fldCharType="separate"/>
        </w:r>
        <w:r>
          <w:rPr>
            <w:noProof/>
            <w:webHidden/>
          </w:rPr>
          <w:t>1</w:t>
        </w:r>
        <w:r>
          <w:rPr>
            <w:noProof/>
            <w:webHidden/>
          </w:rPr>
          <w:fldChar w:fldCharType="end"/>
        </w:r>
      </w:hyperlink>
    </w:p>
    <w:p w14:paraId="7B2E002E" w14:textId="77777777" w:rsidR="00963F5C" w:rsidRDefault="00963F5C">
      <w:pPr>
        <w:pStyle w:val="TOC2"/>
        <w:tabs>
          <w:tab w:val="right" w:leader="dot" w:pos="8630"/>
        </w:tabs>
        <w:rPr>
          <w:noProof/>
        </w:rPr>
      </w:pPr>
      <w:hyperlink w:anchor="_Toc233573291" w:history="1">
        <w:r w:rsidRPr="008D5278">
          <w:rPr>
            <w:rStyle w:val="Hyperlink"/>
            <w:noProof/>
          </w:rPr>
          <w:t>4. Inactive checkbox</w:t>
        </w:r>
        <w:r>
          <w:rPr>
            <w:noProof/>
            <w:webHidden/>
          </w:rPr>
          <w:tab/>
        </w:r>
        <w:r>
          <w:rPr>
            <w:noProof/>
            <w:webHidden/>
          </w:rPr>
          <w:fldChar w:fldCharType="begin"/>
        </w:r>
        <w:r>
          <w:rPr>
            <w:noProof/>
            <w:webHidden/>
          </w:rPr>
          <w:instrText xml:space="preserve"> PAGEREF _Toc233573291 \h </w:instrText>
        </w:r>
        <w:r>
          <w:rPr>
            <w:noProof/>
            <w:webHidden/>
          </w:rPr>
        </w:r>
        <w:r>
          <w:rPr>
            <w:noProof/>
            <w:webHidden/>
          </w:rPr>
          <w:fldChar w:fldCharType="separate"/>
        </w:r>
        <w:r>
          <w:rPr>
            <w:noProof/>
            <w:webHidden/>
          </w:rPr>
          <w:t>1</w:t>
        </w:r>
        <w:r>
          <w:rPr>
            <w:noProof/>
            <w:webHidden/>
          </w:rPr>
          <w:fldChar w:fldCharType="end"/>
        </w:r>
      </w:hyperlink>
    </w:p>
    <w:p w14:paraId="2EC9F04E" w14:textId="77777777" w:rsidR="00963F5C" w:rsidRDefault="00963F5C">
      <w:pPr>
        <w:pStyle w:val="TOC2"/>
        <w:tabs>
          <w:tab w:val="right" w:leader="dot" w:pos="8630"/>
        </w:tabs>
        <w:rPr>
          <w:noProof/>
        </w:rPr>
      </w:pPr>
      <w:hyperlink w:anchor="_Toc233573292" w:history="1">
        <w:r w:rsidRPr="008D5278">
          <w:rPr>
            <w:rStyle w:val="Hyperlink"/>
            <w:noProof/>
          </w:rPr>
          <w:t>5. General tab</w:t>
        </w:r>
        <w:r>
          <w:rPr>
            <w:noProof/>
            <w:webHidden/>
          </w:rPr>
          <w:tab/>
        </w:r>
        <w:r>
          <w:rPr>
            <w:noProof/>
            <w:webHidden/>
          </w:rPr>
          <w:fldChar w:fldCharType="begin"/>
        </w:r>
        <w:r>
          <w:rPr>
            <w:noProof/>
            <w:webHidden/>
          </w:rPr>
          <w:instrText xml:space="preserve"> PAGEREF _Toc233573292 \h </w:instrText>
        </w:r>
        <w:r>
          <w:rPr>
            <w:noProof/>
            <w:webHidden/>
          </w:rPr>
        </w:r>
        <w:r>
          <w:rPr>
            <w:noProof/>
            <w:webHidden/>
          </w:rPr>
          <w:fldChar w:fldCharType="separate"/>
        </w:r>
        <w:r>
          <w:rPr>
            <w:noProof/>
            <w:webHidden/>
          </w:rPr>
          <w:t>1</w:t>
        </w:r>
        <w:r>
          <w:rPr>
            <w:noProof/>
            <w:webHidden/>
          </w:rPr>
          <w:fldChar w:fldCharType="end"/>
        </w:r>
      </w:hyperlink>
    </w:p>
    <w:p w14:paraId="1414A31A" w14:textId="77777777" w:rsidR="00963F5C" w:rsidRDefault="00963F5C">
      <w:pPr>
        <w:pStyle w:val="TOC3"/>
        <w:tabs>
          <w:tab w:val="right" w:leader="dot" w:pos="8630"/>
        </w:tabs>
        <w:rPr>
          <w:noProof/>
        </w:rPr>
      </w:pPr>
      <w:hyperlink w:anchor="_Toc233573293" w:history="1">
        <w:r w:rsidRPr="008D5278">
          <w:rPr>
            <w:rStyle w:val="Hyperlink"/>
            <w:noProof/>
          </w:rPr>
          <w:t>Contact fields</w:t>
        </w:r>
        <w:r>
          <w:rPr>
            <w:noProof/>
            <w:webHidden/>
          </w:rPr>
          <w:tab/>
        </w:r>
        <w:r>
          <w:rPr>
            <w:noProof/>
            <w:webHidden/>
          </w:rPr>
          <w:fldChar w:fldCharType="begin"/>
        </w:r>
        <w:r>
          <w:rPr>
            <w:noProof/>
            <w:webHidden/>
          </w:rPr>
          <w:instrText xml:space="preserve"> PAGEREF _Toc233573293 \h </w:instrText>
        </w:r>
        <w:r>
          <w:rPr>
            <w:noProof/>
            <w:webHidden/>
          </w:rPr>
        </w:r>
        <w:r>
          <w:rPr>
            <w:noProof/>
            <w:webHidden/>
          </w:rPr>
          <w:fldChar w:fldCharType="separate"/>
        </w:r>
        <w:r>
          <w:rPr>
            <w:noProof/>
            <w:webHidden/>
          </w:rPr>
          <w:t>1</w:t>
        </w:r>
        <w:r>
          <w:rPr>
            <w:noProof/>
            <w:webHidden/>
          </w:rPr>
          <w:fldChar w:fldCharType="end"/>
        </w:r>
      </w:hyperlink>
    </w:p>
    <w:p w14:paraId="76C1C9D9" w14:textId="77777777" w:rsidR="00963F5C" w:rsidRDefault="00963F5C">
      <w:pPr>
        <w:pStyle w:val="TOC3"/>
        <w:tabs>
          <w:tab w:val="right" w:leader="dot" w:pos="8630"/>
        </w:tabs>
        <w:rPr>
          <w:noProof/>
        </w:rPr>
      </w:pPr>
      <w:hyperlink w:anchor="_Toc233573294" w:history="1">
        <w:r w:rsidRPr="008D5278">
          <w:rPr>
            <w:rStyle w:val="Hyperlink"/>
            <w:noProof/>
          </w:rPr>
          <w:t>Report image</w:t>
        </w:r>
        <w:r>
          <w:rPr>
            <w:noProof/>
            <w:webHidden/>
          </w:rPr>
          <w:tab/>
        </w:r>
        <w:r>
          <w:rPr>
            <w:noProof/>
            <w:webHidden/>
          </w:rPr>
          <w:fldChar w:fldCharType="begin"/>
        </w:r>
        <w:r>
          <w:rPr>
            <w:noProof/>
            <w:webHidden/>
          </w:rPr>
          <w:instrText xml:space="preserve"> PAGEREF _Toc233573294 \h </w:instrText>
        </w:r>
        <w:r>
          <w:rPr>
            <w:noProof/>
            <w:webHidden/>
          </w:rPr>
        </w:r>
        <w:r>
          <w:rPr>
            <w:noProof/>
            <w:webHidden/>
          </w:rPr>
          <w:fldChar w:fldCharType="separate"/>
        </w:r>
        <w:r>
          <w:rPr>
            <w:noProof/>
            <w:webHidden/>
          </w:rPr>
          <w:t>1</w:t>
        </w:r>
        <w:r>
          <w:rPr>
            <w:noProof/>
            <w:webHidden/>
          </w:rPr>
          <w:fldChar w:fldCharType="end"/>
        </w:r>
      </w:hyperlink>
    </w:p>
    <w:p w14:paraId="03698CE3" w14:textId="77777777" w:rsidR="00963F5C" w:rsidRDefault="00963F5C">
      <w:pPr>
        <w:pStyle w:val="TOC3"/>
        <w:tabs>
          <w:tab w:val="right" w:leader="dot" w:pos="8630"/>
        </w:tabs>
        <w:rPr>
          <w:noProof/>
        </w:rPr>
      </w:pPr>
      <w:hyperlink w:anchor="_Toc233573295" w:history="1">
        <w:r w:rsidRPr="008D5278">
          <w:rPr>
            <w:rStyle w:val="Hyperlink"/>
            <w:noProof/>
          </w:rPr>
          <w:t>Created and Last Updated</w:t>
        </w:r>
        <w:r>
          <w:rPr>
            <w:noProof/>
            <w:webHidden/>
          </w:rPr>
          <w:tab/>
        </w:r>
        <w:r>
          <w:rPr>
            <w:noProof/>
            <w:webHidden/>
          </w:rPr>
          <w:fldChar w:fldCharType="begin"/>
        </w:r>
        <w:r>
          <w:rPr>
            <w:noProof/>
            <w:webHidden/>
          </w:rPr>
          <w:instrText xml:space="preserve"> PAGEREF _Toc233573295 \h </w:instrText>
        </w:r>
        <w:r>
          <w:rPr>
            <w:noProof/>
            <w:webHidden/>
          </w:rPr>
        </w:r>
        <w:r>
          <w:rPr>
            <w:noProof/>
            <w:webHidden/>
          </w:rPr>
          <w:fldChar w:fldCharType="separate"/>
        </w:r>
        <w:r>
          <w:rPr>
            <w:noProof/>
            <w:webHidden/>
          </w:rPr>
          <w:t>1</w:t>
        </w:r>
        <w:r>
          <w:rPr>
            <w:noProof/>
            <w:webHidden/>
          </w:rPr>
          <w:fldChar w:fldCharType="end"/>
        </w:r>
      </w:hyperlink>
    </w:p>
    <w:p w14:paraId="034E881B" w14:textId="77777777" w:rsidR="00963F5C" w:rsidRDefault="00963F5C">
      <w:pPr>
        <w:pStyle w:val="TOC2"/>
        <w:tabs>
          <w:tab w:val="right" w:leader="dot" w:pos="8630"/>
        </w:tabs>
        <w:rPr>
          <w:noProof/>
        </w:rPr>
      </w:pPr>
      <w:hyperlink w:anchor="_Toc233573296" w:history="1">
        <w:r w:rsidRPr="008D5278">
          <w:rPr>
            <w:rStyle w:val="Hyperlink"/>
            <w:noProof/>
          </w:rPr>
          <w:t>6. Advanced tab</w:t>
        </w:r>
        <w:r>
          <w:rPr>
            <w:noProof/>
            <w:webHidden/>
          </w:rPr>
          <w:tab/>
        </w:r>
        <w:r>
          <w:rPr>
            <w:noProof/>
            <w:webHidden/>
          </w:rPr>
          <w:fldChar w:fldCharType="begin"/>
        </w:r>
        <w:r>
          <w:rPr>
            <w:noProof/>
            <w:webHidden/>
          </w:rPr>
          <w:instrText xml:space="preserve"> PAGEREF _Toc233573296 \h </w:instrText>
        </w:r>
        <w:r>
          <w:rPr>
            <w:noProof/>
            <w:webHidden/>
          </w:rPr>
        </w:r>
        <w:r>
          <w:rPr>
            <w:noProof/>
            <w:webHidden/>
          </w:rPr>
          <w:fldChar w:fldCharType="separate"/>
        </w:r>
        <w:r>
          <w:rPr>
            <w:noProof/>
            <w:webHidden/>
          </w:rPr>
          <w:t>1</w:t>
        </w:r>
        <w:r>
          <w:rPr>
            <w:noProof/>
            <w:webHidden/>
          </w:rPr>
          <w:fldChar w:fldCharType="end"/>
        </w:r>
      </w:hyperlink>
    </w:p>
    <w:p w14:paraId="76C82AA7" w14:textId="77777777" w:rsidR="00963F5C" w:rsidRDefault="00963F5C">
      <w:pPr>
        <w:pStyle w:val="TOC3"/>
        <w:tabs>
          <w:tab w:val="right" w:leader="dot" w:pos="8630"/>
        </w:tabs>
        <w:rPr>
          <w:noProof/>
        </w:rPr>
      </w:pPr>
      <w:hyperlink w:anchor="_Toc233573297" w:history="1">
        <w:r w:rsidRPr="008D5278">
          <w:rPr>
            <w:rStyle w:val="Hyperlink"/>
            <w:noProof/>
          </w:rPr>
          <w:t>Field types you may see</w:t>
        </w:r>
        <w:r>
          <w:rPr>
            <w:noProof/>
            <w:webHidden/>
          </w:rPr>
          <w:tab/>
        </w:r>
        <w:r>
          <w:rPr>
            <w:noProof/>
            <w:webHidden/>
          </w:rPr>
          <w:fldChar w:fldCharType="begin"/>
        </w:r>
        <w:r>
          <w:rPr>
            <w:noProof/>
            <w:webHidden/>
          </w:rPr>
          <w:instrText xml:space="preserve"> PAGEREF _Toc233573297 \h </w:instrText>
        </w:r>
        <w:r>
          <w:rPr>
            <w:noProof/>
            <w:webHidden/>
          </w:rPr>
        </w:r>
        <w:r>
          <w:rPr>
            <w:noProof/>
            <w:webHidden/>
          </w:rPr>
          <w:fldChar w:fldCharType="separate"/>
        </w:r>
        <w:r>
          <w:rPr>
            <w:noProof/>
            <w:webHidden/>
          </w:rPr>
          <w:t>1</w:t>
        </w:r>
        <w:r>
          <w:rPr>
            <w:noProof/>
            <w:webHidden/>
          </w:rPr>
          <w:fldChar w:fldCharType="end"/>
        </w:r>
      </w:hyperlink>
    </w:p>
    <w:p w14:paraId="7819475F" w14:textId="77777777" w:rsidR="00963F5C" w:rsidRDefault="00963F5C">
      <w:pPr>
        <w:pStyle w:val="TOC3"/>
        <w:tabs>
          <w:tab w:val="right" w:leader="dot" w:pos="8630"/>
        </w:tabs>
        <w:rPr>
          <w:noProof/>
        </w:rPr>
      </w:pPr>
      <w:hyperlink w:anchor="_Toc233573298" w:history="1">
        <w:r w:rsidRPr="008D5278">
          <w:rPr>
            <w:rStyle w:val="Hyperlink"/>
            <w:noProof/>
          </w:rPr>
          <w:t>Empty state</w:t>
        </w:r>
        <w:r>
          <w:rPr>
            <w:noProof/>
            <w:webHidden/>
          </w:rPr>
          <w:tab/>
        </w:r>
        <w:r>
          <w:rPr>
            <w:noProof/>
            <w:webHidden/>
          </w:rPr>
          <w:fldChar w:fldCharType="begin"/>
        </w:r>
        <w:r>
          <w:rPr>
            <w:noProof/>
            <w:webHidden/>
          </w:rPr>
          <w:instrText xml:space="preserve"> PAGEREF _Toc233573298 \h </w:instrText>
        </w:r>
        <w:r>
          <w:rPr>
            <w:noProof/>
            <w:webHidden/>
          </w:rPr>
        </w:r>
        <w:r>
          <w:rPr>
            <w:noProof/>
            <w:webHidden/>
          </w:rPr>
          <w:fldChar w:fldCharType="separate"/>
        </w:r>
        <w:r>
          <w:rPr>
            <w:noProof/>
            <w:webHidden/>
          </w:rPr>
          <w:t>1</w:t>
        </w:r>
        <w:r>
          <w:rPr>
            <w:noProof/>
            <w:webHidden/>
          </w:rPr>
          <w:fldChar w:fldCharType="end"/>
        </w:r>
      </w:hyperlink>
    </w:p>
    <w:p w14:paraId="7CD3FE45" w14:textId="77777777" w:rsidR="00963F5C" w:rsidRDefault="00963F5C">
      <w:pPr>
        <w:pStyle w:val="TOC3"/>
        <w:tabs>
          <w:tab w:val="right" w:leader="dot" w:pos="8630"/>
        </w:tabs>
        <w:rPr>
          <w:noProof/>
        </w:rPr>
      </w:pPr>
      <w:hyperlink w:anchor="_Toc233573299" w:history="1">
        <w:r w:rsidRPr="008D5278">
          <w:rPr>
            <w:rStyle w:val="Hyperlink"/>
            <w:noProof/>
          </w:rPr>
          <w:t>Required fields</w:t>
        </w:r>
        <w:r>
          <w:rPr>
            <w:noProof/>
            <w:webHidden/>
          </w:rPr>
          <w:tab/>
        </w:r>
        <w:r>
          <w:rPr>
            <w:noProof/>
            <w:webHidden/>
          </w:rPr>
          <w:fldChar w:fldCharType="begin"/>
        </w:r>
        <w:r>
          <w:rPr>
            <w:noProof/>
            <w:webHidden/>
          </w:rPr>
          <w:instrText xml:space="preserve"> PAGEREF _Toc233573299 \h </w:instrText>
        </w:r>
        <w:r>
          <w:rPr>
            <w:noProof/>
            <w:webHidden/>
          </w:rPr>
        </w:r>
        <w:r>
          <w:rPr>
            <w:noProof/>
            <w:webHidden/>
          </w:rPr>
          <w:fldChar w:fldCharType="separate"/>
        </w:r>
        <w:r>
          <w:rPr>
            <w:noProof/>
            <w:webHidden/>
          </w:rPr>
          <w:t>1</w:t>
        </w:r>
        <w:r>
          <w:rPr>
            <w:noProof/>
            <w:webHidden/>
          </w:rPr>
          <w:fldChar w:fldCharType="end"/>
        </w:r>
      </w:hyperlink>
    </w:p>
    <w:p w14:paraId="6BCE9985" w14:textId="77777777" w:rsidR="00963F5C" w:rsidRDefault="00963F5C">
      <w:pPr>
        <w:pStyle w:val="TOC2"/>
        <w:tabs>
          <w:tab w:val="right" w:leader="dot" w:pos="8630"/>
        </w:tabs>
        <w:rPr>
          <w:noProof/>
        </w:rPr>
      </w:pPr>
      <w:hyperlink w:anchor="_Toc233573300" w:history="1">
        <w:r w:rsidRPr="008D5278">
          <w:rPr>
            <w:rStyle w:val="Hyperlink"/>
            <w:noProof/>
          </w:rPr>
          <w:t>7. Support Email tab</w:t>
        </w:r>
        <w:r>
          <w:rPr>
            <w:noProof/>
            <w:webHidden/>
          </w:rPr>
          <w:tab/>
        </w:r>
        <w:r>
          <w:rPr>
            <w:noProof/>
            <w:webHidden/>
          </w:rPr>
          <w:fldChar w:fldCharType="begin"/>
        </w:r>
        <w:r>
          <w:rPr>
            <w:noProof/>
            <w:webHidden/>
          </w:rPr>
          <w:instrText xml:space="preserve"> PAGEREF _Toc233573300 \h </w:instrText>
        </w:r>
        <w:r>
          <w:rPr>
            <w:noProof/>
            <w:webHidden/>
          </w:rPr>
        </w:r>
        <w:r>
          <w:rPr>
            <w:noProof/>
            <w:webHidden/>
          </w:rPr>
          <w:fldChar w:fldCharType="separate"/>
        </w:r>
        <w:r>
          <w:rPr>
            <w:noProof/>
            <w:webHidden/>
          </w:rPr>
          <w:t>1</w:t>
        </w:r>
        <w:r>
          <w:rPr>
            <w:noProof/>
            <w:webHidden/>
          </w:rPr>
          <w:fldChar w:fldCharType="end"/>
        </w:r>
      </w:hyperlink>
    </w:p>
    <w:p w14:paraId="6FE47847" w14:textId="77777777" w:rsidR="00963F5C" w:rsidRDefault="00963F5C">
      <w:pPr>
        <w:pStyle w:val="TOC3"/>
        <w:tabs>
          <w:tab w:val="right" w:leader="dot" w:pos="8630"/>
        </w:tabs>
        <w:rPr>
          <w:noProof/>
        </w:rPr>
      </w:pPr>
      <w:hyperlink w:anchor="_Toc233573301" w:history="1">
        <w:r w:rsidRPr="008D5278">
          <w:rPr>
            <w:rStyle w:val="Hyperlink"/>
            <w:noProof/>
          </w:rPr>
          <w:t>Format</w:t>
        </w:r>
        <w:r>
          <w:rPr>
            <w:noProof/>
            <w:webHidden/>
          </w:rPr>
          <w:tab/>
        </w:r>
        <w:r>
          <w:rPr>
            <w:noProof/>
            <w:webHidden/>
          </w:rPr>
          <w:fldChar w:fldCharType="begin"/>
        </w:r>
        <w:r>
          <w:rPr>
            <w:noProof/>
            <w:webHidden/>
          </w:rPr>
          <w:instrText xml:space="preserve"> PAGEREF _Toc233573301 \h </w:instrText>
        </w:r>
        <w:r>
          <w:rPr>
            <w:noProof/>
            <w:webHidden/>
          </w:rPr>
        </w:r>
        <w:r>
          <w:rPr>
            <w:noProof/>
            <w:webHidden/>
          </w:rPr>
          <w:fldChar w:fldCharType="separate"/>
        </w:r>
        <w:r>
          <w:rPr>
            <w:noProof/>
            <w:webHidden/>
          </w:rPr>
          <w:t>1</w:t>
        </w:r>
        <w:r>
          <w:rPr>
            <w:noProof/>
            <w:webHidden/>
          </w:rPr>
          <w:fldChar w:fldCharType="end"/>
        </w:r>
      </w:hyperlink>
    </w:p>
    <w:p w14:paraId="2AE72A77" w14:textId="77777777" w:rsidR="00963F5C" w:rsidRDefault="00963F5C">
      <w:pPr>
        <w:pStyle w:val="TOC3"/>
        <w:tabs>
          <w:tab w:val="right" w:leader="dot" w:pos="8630"/>
        </w:tabs>
        <w:rPr>
          <w:noProof/>
        </w:rPr>
      </w:pPr>
      <w:hyperlink w:anchor="_Toc233573302" w:history="1">
        <w:r w:rsidRPr="008D5278">
          <w:rPr>
            <w:rStyle w:val="Hyperlink"/>
            <w:noProof/>
          </w:rPr>
          <w:t>Blank fields</w:t>
        </w:r>
        <w:r>
          <w:rPr>
            <w:noProof/>
            <w:webHidden/>
          </w:rPr>
          <w:tab/>
        </w:r>
        <w:r>
          <w:rPr>
            <w:noProof/>
            <w:webHidden/>
          </w:rPr>
          <w:fldChar w:fldCharType="begin"/>
        </w:r>
        <w:r>
          <w:rPr>
            <w:noProof/>
            <w:webHidden/>
          </w:rPr>
          <w:instrText xml:space="preserve"> PAGEREF _Toc233573302 \h </w:instrText>
        </w:r>
        <w:r>
          <w:rPr>
            <w:noProof/>
            <w:webHidden/>
          </w:rPr>
        </w:r>
        <w:r>
          <w:rPr>
            <w:noProof/>
            <w:webHidden/>
          </w:rPr>
          <w:fldChar w:fldCharType="separate"/>
        </w:r>
        <w:r>
          <w:rPr>
            <w:noProof/>
            <w:webHidden/>
          </w:rPr>
          <w:t>1</w:t>
        </w:r>
        <w:r>
          <w:rPr>
            <w:noProof/>
            <w:webHidden/>
          </w:rPr>
          <w:fldChar w:fldCharType="end"/>
        </w:r>
      </w:hyperlink>
    </w:p>
    <w:p w14:paraId="0154D5A6" w14:textId="77777777" w:rsidR="00963F5C" w:rsidRDefault="00963F5C">
      <w:pPr>
        <w:pStyle w:val="TOC3"/>
        <w:tabs>
          <w:tab w:val="right" w:leader="dot" w:pos="8630"/>
        </w:tabs>
        <w:rPr>
          <w:noProof/>
        </w:rPr>
      </w:pPr>
      <w:hyperlink w:anchor="_Toc233573303" w:history="1">
        <w:r w:rsidRPr="008D5278">
          <w:rPr>
            <w:rStyle w:val="Hyperlink"/>
            <w:noProof/>
          </w:rPr>
          <w:t>Validation</w:t>
        </w:r>
        <w:r>
          <w:rPr>
            <w:noProof/>
            <w:webHidden/>
          </w:rPr>
          <w:tab/>
        </w:r>
        <w:r>
          <w:rPr>
            <w:noProof/>
            <w:webHidden/>
          </w:rPr>
          <w:fldChar w:fldCharType="begin"/>
        </w:r>
        <w:r>
          <w:rPr>
            <w:noProof/>
            <w:webHidden/>
          </w:rPr>
          <w:instrText xml:space="preserve"> PAGEREF _Toc233573303 \h </w:instrText>
        </w:r>
        <w:r>
          <w:rPr>
            <w:noProof/>
            <w:webHidden/>
          </w:rPr>
        </w:r>
        <w:r>
          <w:rPr>
            <w:noProof/>
            <w:webHidden/>
          </w:rPr>
          <w:fldChar w:fldCharType="separate"/>
        </w:r>
        <w:r>
          <w:rPr>
            <w:noProof/>
            <w:webHidden/>
          </w:rPr>
          <w:t>1</w:t>
        </w:r>
        <w:r>
          <w:rPr>
            <w:noProof/>
            <w:webHidden/>
          </w:rPr>
          <w:fldChar w:fldCharType="end"/>
        </w:r>
      </w:hyperlink>
    </w:p>
    <w:p w14:paraId="2E95008C" w14:textId="77777777" w:rsidR="00963F5C" w:rsidRDefault="00963F5C">
      <w:pPr>
        <w:pStyle w:val="TOC2"/>
        <w:tabs>
          <w:tab w:val="right" w:leader="dot" w:pos="8630"/>
        </w:tabs>
        <w:rPr>
          <w:noProof/>
        </w:rPr>
      </w:pPr>
      <w:hyperlink w:anchor="_Toc233573304" w:history="1">
        <w:r w:rsidRPr="008D5278">
          <w:rPr>
            <w:rStyle w:val="Hyperlink"/>
            <w:noProof/>
          </w:rPr>
          <w:t>8. Saving changes</w:t>
        </w:r>
        <w:r>
          <w:rPr>
            <w:noProof/>
            <w:webHidden/>
          </w:rPr>
          <w:tab/>
        </w:r>
        <w:r>
          <w:rPr>
            <w:noProof/>
            <w:webHidden/>
          </w:rPr>
          <w:fldChar w:fldCharType="begin"/>
        </w:r>
        <w:r>
          <w:rPr>
            <w:noProof/>
            <w:webHidden/>
          </w:rPr>
          <w:instrText xml:space="preserve"> PAGEREF _Toc233573304 \h </w:instrText>
        </w:r>
        <w:r>
          <w:rPr>
            <w:noProof/>
            <w:webHidden/>
          </w:rPr>
        </w:r>
        <w:r>
          <w:rPr>
            <w:noProof/>
            <w:webHidden/>
          </w:rPr>
          <w:fldChar w:fldCharType="separate"/>
        </w:r>
        <w:r>
          <w:rPr>
            <w:noProof/>
            <w:webHidden/>
          </w:rPr>
          <w:t>1</w:t>
        </w:r>
        <w:r>
          <w:rPr>
            <w:noProof/>
            <w:webHidden/>
          </w:rPr>
          <w:fldChar w:fldCharType="end"/>
        </w:r>
      </w:hyperlink>
    </w:p>
    <w:p w14:paraId="2542BA07" w14:textId="77777777" w:rsidR="00963F5C" w:rsidRDefault="00963F5C">
      <w:pPr>
        <w:pStyle w:val="TOC2"/>
        <w:tabs>
          <w:tab w:val="right" w:leader="dot" w:pos="8630"/>
        </w:tabs>
        <w:rPr>
          <w:noProof/>
        </w:rPr>
      </w:pPr>
      <w:hyperlink w:anchor="_Toc233573305" w:history="1">
        <w:r w:rsidRPr="008D5278">
          <w:rPr>
            <w:rStyle w:val="Hyperlink"/>
            <w:noProof/>
          </w:rPr>
          <w:t>9. Closing without saving</w:t>
        </w:r>
        <w:r>
          <w:rPr>
            <w:noProof/>
            <w:webHidden/>
          </w:rPr>
          <w:tab/>
        </w:r>
        <w:r>
          <w:rPr>
            <w:noProof/>
            <w:webHidden/>
          </w:rPr>
          <w:fldChar w:fldCharType="begin"/>
        </w:r>
        <w:r>
          <w:rPr>
            <w:noProof/>
            <w:webHidden/>
          </w:rPr>
          <w:instrText xml:space="preserve"> PAGEREF _Toc233573305 \h </w:instrText>
        </w:r>
        <w:r>
          <w:rPr>
            <w:noProof/>
            <w:webHidden/>
          </w:rPr>
        </w:r>
        <w:r>
          <w:rPr>
            <w:noProof/>
            <w:webHidden/>
          </w:rPr>
          <w:fldChar w:fldCharType="separate"/>
        </w:r>
        <w:r>
          <w:rPr>
            <w:noProof/>
            <w:webHidden/>
          </w:rPr>
          <w:t>1</w:t>
        </w:r>
        <w:r>
          <w:rPr>
            <w:noProof/>
            <w:webHidden/>
          </w:rPr>
          <w:fldChar w:fldCharType="end"/>
        </w:r>
      </w:hyperlink>
    </w:p>
    <w:p w14:paraId="0BE7623F" w14:textId="77777777" w:rsidR="00963F5C" w:rsidRDefault="00963F5C">
      <w:pPr>
        <w:pStyle w:val="TOC2"/>
        <w:tabs>
          <w:tab w:val="right" w:leader="dot" w:pos="8630"/>
        </w:tabs>
        <w:rPr>
          <w:noProof/>
        </w:rPr>
      </w:pPr>
      <w:hyperlink w:anchor="_Toc233573306" w:history="1">
        <w:r w:rsidRPr="008D5278">
          <w:rPr>
            <w:rStyle w:val="Hyperlink"/>
            <w:noProof/>
          </w:rPr>
          <w:t>10. Common errors and what to do</w:t>
        </w:r>
        <w:r>
          <w:rPr>
            <w:noProof/>
            <w:webHidden/>
          </w:rPr>
          <w:tab/>
        </w:r>
        <w:r>
          <w:rPr>
            <w:noProof/>
            <w:webHidden/>
          </w:rPr>
          <w:fldChar w:fldCharType="begin"/>
        </w:r>
        <w:r>
          <w:rPr>
            <w:noProof/>
            <w:webHidden/>
          </w:rPr>
          <w:instrText xml:space="preserve"> PAGEREF _Toc233573306 \h </w:instrText>
        </w:r>
        <w:r>
          <w:rPr>
            <w:noProof/>
            <w:webHidden/>
          </w:rPr>
        </w:r>
        <w:r>
          <w:rPr>
            <w:noProof/>
            <w:webHidden/>
          </w:rPr>
          <w:fldChar w:fldCharType="separate"/>
        </w:r>
        <w:r>
          <w:rPr>
            <w:noProof/>
            <w:webHidden/>
          </w:rPr>
          <w:t>1</w:t>
        </w:r>
        <w:r>
          <w:rPr>
            <w:noProof/>
            <w:webHidden/>
          </w:rPr>
          <w:fldChar w:fldCharType="end"/>
        </w:r>
      </w:hyperlink>
    </w:p>
    <w:p w14:paraId="46B0AF7D" w14:textId="77777777" w:rsidR="00963F5C" w:rsidRDefault="00963F5C">
      <w:pPr>
        <w:pStyle w:val="TOC2"/>
        <w:tabs>
          <w:tab w:val="right" w:leader="dot" w:pos="8630"/>
        </w:tabs>
        <w:rPr>
          <w:noProof/>
        </w:rPr>
      </w:pPr>
      <w:hyperlink w:anchor="_Toc233573307" w:history="1">
        <w:r w:rsidRPr="008D5278">
          <w:rPr>
            <w:rStyle w:val="Hyperlink"/>
            <w:noProof/>
          </w:rPr>
          <w:t>11. What this page does not do</w:t>
        </w:r>
        <w:r>
          <w:rPr>
            <w:noProof/>
            <w:webHidden/>
          </w:rPr>
          <w:tab/>
        </w:r>
        <w:r>
          <w:rPr>
            <w:noProof/>
            <w:webHidden/>
          </w:rPr>
          <w:fldChar w:fldCharType="begin"/>
        </w:r>
        <w:r>
          <w:rPr>
            <w:noProof/>
            <w:webHidden/>
          </w:rPr>
          <w:instrText xml:space="preserve"> PAGEREF _Toc233573307 \h </w:instrText>
        </w:r>
        <w:r>
          <w:rPr>
            <w:noProof/>
            <w:webHidden/>
          </w:rPr>
        </w:r>
        <w:r>
          <w:rPr>
            <w:noProof/>
            <w:webHidden/>
          </w:rPr>
          <w:fldChar w:fldCharType="separate"/>
        </w:r>
        <w:r>
          <w:rPr>
            <w:noProof/>
            <w:webHidden/>
          </w:rPr>
          <w:t>1</w:t>
        </w:r>
        <w:r>
          <w:rPr>
            <w:noProof/>
            <w:webHidden/>
          </w:rPr>
          <w:fldChar w:fldCharType="end"/>
        </w:r>
      </w:hyperlink>
    </w:p>
    <w:p w14:paraId="03493122" w14:textId="77777777" w:rsidR="00963F5C" w:rsidRDefault="00963F5C">
      <w:pPr>
        <w:pStyle w:val="TOC2"/>
        <w:tabs>
          <w:tab w:val="right" w:leader="dot" w:pos="8630"/>
        </w:tabs>
        <w:rPr>
          <w:noProof/>
        </w:rPr>
      </w:pPr>
      <w:hyperlink w:anchor="_Toc233573308" w:history="1">
        <w:r w:rsidRPr="008D5278">
          <w:rPr>
            <w:rStyle w:val="Hyperlink"/>
            <w:noProof/>
          </w:rPr>
          <w:t>12. Recommended workflows</w:t>
        </w:r>
        <w:r>
          <w:rPr>
            <w:noProof/>
            <w:webHidden/>
          </w:rPr>
          <w:tab/>
        </w:r>
        <w:r>
          <w:rPr>
            <w:noProof/>
            <w:webHidden/>
          </w:rPr>
          <w:fldChar w:fldCharType="begin"/>
        </w:r>
        <w:r>
          <w:rPr>
            <w:noProof/>
            <w:webHidden/>
          </w:rPr>
          <w:instrText xml:space="preserve"> PAGEREF _Toc233573308 \h </w:instrText>
        </w:r>
        <w:r>
          <w:rPr>
            <w:noProof/>
            <w:webHidden/>
          </w:rPr>
        </w:r>
        <w:r>
          <w:rPr>
            <w:noProof/>
            <w:webHidden/>
          </w:rPr>
          <w:fldChar w:fldCharType="separate"/>
        </w:r>
        <w:r>
          <w:rPr>
            <w:noProof/>
            <w:webHidden/>
          </w:rPr>
          <w:t>1</w:t>
        </w:r>
        <w:r>
          <w:rPr>
            <w:noProof/>
            <w:webHidden/>
          </w:rPr>
          <w:fldChar w:fldCharType="end"/>
        </w:r>
      </w:hyperlink>
    </w:p>
    <w:p w14:paraId="29EE9190" w14:textId="77777777" w:rsidR="00963F5C" w:rsidRDefault="00963F5C">
      <w:pPr>
        <w:pStyle w:val="TOC3"/>
        <w:tabs>
          <w:tab w:val="right" w:leader="dot" w:pos="8630"/>
        </w:tabs>
        <w:rPr>
          <w:noProof/>
        </w:rPr>
      </w:pPr>
      <w:hyperlink w:anchor="_Toc233573309" w:history="1">
        <w:r w:rsidRPr="008D5278">
          <w:rPr>
            <w:rStyle w:val="Hyperlink"/>
            <w:noProof/>
          </w:rPr>
          <w:t>Update agency contact information for reports</w:t>
        </w:r>
        <w:r>
          <w:rPr>
            <w:noProof/>
            <w:webHidden/>
          </w:rPr>
          <w:tab/>
        </w:r>
        <w:r>
          <w:rPr>
            <w:noProof/>
            <w:webHidden/>
          </w:rPr>
          <w:fldChar w:fldCharType="begin"/>
        </w:r>
        <w:r>
          <w:rPr>
            <w:noProof/>
            <w:webHidden/>
          </w:rPr>
          <w:instrText xml:space="preserve"> PAGEREF _Toc233573309 \h </w:instrText>
        </w:r>
        <w:r>
          <w:rPr>
            <w:noProof/>
            <w:webHidden/>
          </w:rPr>
        </w:r>
        <w:r>
          <w:rPr>
            <w:noProof/>
            <w:webHidden/>
          </w:rPr>
          <w:fldChar w:fldCharType="separate"/>
        </w:r>
        <w:r>
          <w:rPr>
            <w:noProof/>
            <w:webHidden/>
          </w:rPr>
          <w:t>1</w:t>
        </w:r>
        <w:r>
          <w:rPr>
            <w:noProof/>
            <w:webHidden/>
          </w:rPr>
          <w:fldChar w:fldCharType="end"/>
        </w:r>
      </w:hyperlink>
    </w:p>
    <w:p w14:paraId="4052FB3C" w14:textId="77777777" w:rsidR="00963F5C" w:rsidRDefault="00963F5C">
      <w:pPr>
        <w:pStyle w:val="TOC3"/>
        <w:tabs>
          <w:tab w:val="right" w:leader="dot" w:pos="8630"/>
        </w:tabs>
        <w:rPr>
          <w:noProof/>
        </w:rPr>
      </w:pPr>
      <w:hyperlink w:anchor="_Toc233573310" w:history="1">
        <w:r w:rsidRPr="008D5278">
          <w:rPr>
            <w:rStyle w:val="Hyperlink"/>
            <w:noProof/>
          </w:rPr>
          <w:t>Replace the report logo/image</w:t>
        </w:r>
        <w:r>
          <w:rPr>
            <w:noProof/>
            <w:webHidden/>
          </w:rPr>
          <w:tab/>
        </w:r>
        <w:r>
          <w:rPr>
            <w:noProof/>
            <w:webHidden/>
          </w:rPr>
          <w:fldChar w:fldCharType="begin"/>
        </w:r>
        <w:r>
          <w:rPr>
            <w:noProof/>
            <w:webHidden/>
          </w:rPr>
          <w:instrText xml:space="preserve"> PAGEREF _Toc233573310 \h </w:instrText>
        </w:r>
        <w:r>
          <w:rPr>
            <w:noProof/>
            <w:webHidden/>
          </w:rPr>
        </w:r>
        <w:r>
          <w:rPr>
            <w:noProof/>
            <w:webHidden/>
          </w:rPr>
          <w:fldChar w:fldCharType="separate"/>
        </w:r>
        <w:r>
          <w:rPr>
            <w:noProof/>
            <w:webHidden/>
          </w:rPr>
          <w:t>1</w:t>
        </w:r>
        <w:r>
          <w:rPr>
            <w:noProof/>
            <w:webHidden/>
          </w:rPr>
          <w:fldChar w:fldCharType="end"/>
        </w:r>
      </w:hyperlink>
    </w:p>
    <w:p w14:paraId="4A7D06EF" w14:textId="77777777" w:rsidR="00963F5C" w:rsidRDefault="00963F5C">
      <w:pPr>
        <w:pStyle w:val="TOC3"/>
        <w:tabs>
          <w:tab w:val="right" w:leader="dot" w:pos="8630"/>
        </w:tabs>
        <w:rPr>
          <w:noProof/>
        </w:rPr>
      </w:pPr>
      <w:hyperlink w:anchor="_Toc233573311" w:history="1">
        <w:r w:rsidRPr="008D5278">
          <w:rPr>
            <w:rStyle w:val="Hyperlink"/>
            <w:noProof/>
          </w:rPr>
          <w:t>Update support email recipients</w:t>
        </w:r>
        <w:r>
          <w:rPr>
            <w:noProof/>
            <w:webHidden/>
          </w:rPr>
          <w:tab/>
        </w:r>
        <w:r>
          <w:rPr>
            <w:noProof/>
            <w:webHidden/>
          </w:rPr>
          <w:fldChar w:fldCharType="begin"/>
        </w:r>
        <w:r>
          <w:rPr>
            <w:noProof/>
            <w:webHidden/>
          </w:rPr>
          <w:instrText xml:space="preserve"> PAGEREF _Toc233573311 \h </w:instrText>
        </w:r>
        <w:r>
          <w:rPr>
            <w:noProof/>
            <w:webHidden/>
          </w:rPr>
        </w:r>
        <w:r>
          <w:rPr>
            <w:noProof/>
            <w:webHidden/>
          </w:rPr>
          <w:fldChar w:fldCharType="separate"/>
        </w:r>
        <w:r>
          <w:rPr>
            <w:noProof/>
            <w:webHidden/>
          </w:rPr>
          <w:t>1</w:t>
        </w:r>
        <w:r>
          <w:rPr>
            <w:noProof/>
            <w:webHidden/>
          </w:rPr>
          <w:fldChar w:fldCharType="end"/>
        </w:r>
      </w:hyperlink>
    </w:p>
    <w:p w14:paraId="397FEC5F" w14:textId="77777777" w:rsidR="00963F5C" w:rsidRDefault="00963F5C">
      <w:pPr>
        <w:pStyle w:val="TOC3"/>
        <w:tabs>
          <w:tab w:val="right" w:leader="dot" w:pos="8630"/>
        </w:tabs>
        <w:rPr>
          <w:noProof/>
        </w:rPr>
      </w:pPr>
      <w:hyperlink w:anchor="_Toc233573312" w:history="1">
        <w:r w:rsidRPr="008D5278">
          <w:rPr>
            <w:rStyle w:val="Hyperlink"/>
            <w:noProof/>
          </w:rPr>
          <w:t>Configure agency UDFs</w:t>
        </w:r>
        <w:r>
          <w:rPr>
            <w:noProof/>
            <w:webHidden/>
          </w:rPr>
          <w:tab/>
        </w:r>
        <w:r>
          <w:rPr>
            <w:noProof/>
            <w:webHidden/>
          </w:rPr>
          <w:fldChar w:fldCharType="begin"/>
        </w:r>
        <w:r>
          <w:rPr>
            <w:noProof/>
            <w:webHidden/>
          </w:rPr>
          <w:instrText xml:space="preserve"> PAGEREF _Toc233573312 \h </w:instrText>
        </w:r>
        <w:r>
          <w:rPr>
            <w:noProof/>
            <w:webHidden/>
          </w:rPr>
        </w:r>
        <w:r>
          <w:rPr>
            <w:noProof/>
            <w:webHidden/>
          </w:rPr>
          <w:fldChar w:fldCharType="separate"/>
        </w:r>
        <w:r>
          <w:rPr>
            <w:noProof/>
            <w:webHidden/>
          </w:rPr>
          <w:t>1</w:t>
        </w:r>
        <w:r>
          <w:rPr>
            <w:noProof/>
            <w:webHidden/>
          </w:rPr>
          <w:fldChar w:fldCharType="end"/>
        </w:r>
      </w:hyperlink>
    </w:p>
    <w:p w14:paraId="7B9BC16A" w14:textId="77777777" w:rsidR="00963F5C" w:rsidRDefault="00963F5C">
      <w:pPr>
        <w:pStyle w:val="TOC2"/>
        <w:tabs>
          <w:tab w:val="right" w:leader="dot" w:pos="8630"/>
        </w:tabs>
        <w:rPr>
          <w:noProof/>
        </w:rPr>
      </w:pPr>
      <w:hyperlink w:anchor="_Toc233573313" w:history="1">
        <w:r w:rsidRPr="008D5278">
          <w:rPr>
            <w:rStyle w:val="Hyperlink"/>
            <w:noProof/>
          </w:rPr>
          <w:t>13. Quick reference</w:t>
        </w:r>
        <w:r>
          <w:rPr>
            <w:noProof/>
            <w:webHidden/>
          </w:rPr>
          <w:tab/>
        </w:r>
        <w:r>
          <w:rPr>
            <w:noProof/>
            <w:webHidden/>
          </w:rPr>
          <w:fldChar w:fldCharType="begin"/>
        </w:r>
        <w:r>
          <w:rPr>
            <w:noProof/>
            <w:webHidden/>
          </w:rPr>
          <w:instrText xml:space="preserve"> PAGEREF _Toc233573313 \h </w:instrText>
        </w:r>
        <w:r>
          <w:rPr>
            <w:noProof/>
            <w:webHidden/>
          </w:rPr>
        </w:r>
        <w:r>
          <w:rPr>
            <w:noProof/>
            <w:webHidden/>
          </w:rPr>
          <w:fldChar w:fldCharType="separate"/>
        </w:r>
        <w:r>
          <w:rPr>
            <w:noProof/>
            <w:webHidden/>
          </w:rPr>
          <w:t>1</w:t>
        </w:r>
        <w:r>
          <w:rPr>
            <w:noProof/>
            <w:webHidden/>
          </w:rPr>
          <w:fldChar w:fldCharType="end"/>
        </w:r>
      </w:hyperlink>
    </w:p>
    <w:p w14:paraId="2157F599" w14:textId="77777777" w:rsidR="00963F5C" w:rsidRDefault="00963F5C">
      <w:pPr>
        <w:pStyle w:val="TOC2"/>
        <w:tabs>
          <w:tab w:val="right" w:leader="dot" w:pos="8630"/>
        </w:tabs>
        <w:rPr>
          <w:noProof/>
        </w:rPr>
      </w:pPr>
      <w:hyperlink w:anchor="_Toc233573314" w:history="1">
        <w:r w:rsidRPr="008D5278">
          <w:rPr>
            <w:rStyle w:val="Hyperlink"/>
            <w:noProof/>
          </w:rPr>
          <w:t>Document control</w:t>
        </w:r>
        <w:r>
          <w:rPr>
            <w:noProof/>
            <w:webHidden/>
          </w:rPr>
          <w:tab/>
        </w:r>
        <w:r>
          <w:rPr>
            <w:noProof/>
            <w:webHidden/>
          </w:rPr>
          <w:fldChar w:fldCharType="begin"/>
        </w:r>
        <w:r>
          <w:rPr>
            <w:noProof/>
            <w:webHidden/>
          </w:rPr>
          <w:instrText xml:space="preserve"> PAGEREF _Toc233573314 \h </w:instrText>
        </w:r>
        <w:r>
          <w:rPr>
            <w:noProof/>
            <w:webHidden/>
          </w:rPr>
        </w:r>
        <w:r>
          <w:rPr>
            <w:noProof/>
            <w:webHidden/>
          </w:rPr>
          <w:fldChar w:fldCharType="separate"/>
        </w:r>
        <w:r>
          <w:rPr>
            <w:noProof/>
            <w:webHidden/>
          </w:rPr>
          <w:t>1</w:t>
        </w:r>
        <w:r>
          <w:rPr>
            <w:noProof/>
            <w:webHidden/>
          </w:rPr>
          <w:fldChar w:fldCharType="end"/>
        </w:r>
      </w:hyperlink>
    </w:p>
    <w:p w14:paraId="4675AC3F" w14:textId="77777777" w:rsidR="003F59D3" w:rsidRDefault="00000000">
      <w:r>
        <w:fldChar w:fldCharType="end"/>
      </w:r>
    </w:p>
    <w:p w14:paraId="2B5DD989" w14:textId="77777777" w:rsidR="003F59D3" w:rsidRDefault="003F59D3"/>
    <w:p w14:paraId="4A6F1EC8" w14:textId="77777777" w:rsidR="003F59D3" w:rsidRDefault="00000000">
      <w:r>
        <w:br w:type="page"/>
      </w:r>
    </w:p>
    <w:p w14:paraId="23FCB979" w14:textId="77777777" w:rsidR="003F59D3" w:rsidRDefault="00000000">
      <w:pPr>
        <w:pStyle w:val="Heading2"/>
      </w:pPr>
      <w:bookmarkStart w:id="0" w:name="_Toc233573288"/>
      <w:r>
        <w:lastRenderedPageBreak/>
        <w:t>1. What this page is for</w:t>
      </w:r>
      <w:bookmarkEnd w:id="0"/>
    </w:p>
    <w:p w14:paraId="31641021" w14:textId="77777777" w:rsidR="003F59D3" w:rsidRDefault="00000000">
      <w:r>
        <w:t>The Manage Agency Information page lets web administrators view and edit the agency record associated with their login session. This is the same agency contact data maintained in the LegacyApp Agency form, now available in the Fire Grant web application.</w:t>
      </w:r>
    </w:p>
    <w:p w14:paraId="66CB8C2A" w14:textId="77777777" w:rsidR="003F59D3" w:rsidRDefault="00000000">
      <w:r>
        <w:t>Agency information is used across the application—for example:</w:t>
      </w:r>
    </w:p>
    <w:p w14:paraId="29CD20B8" w14:textId="77777777" w:rsidR="003F59D3" w:rsidRDefault="00000000">
      <w:pPr>
        <w:pStyle w:val="ListBullet"/>
      </w:pPr>
      <w:r>
        <w:t>Grant reports — agency name, address, and report image on printed documents</w:t>
      </w:r>
    </w:p>
    <w:p w14:paraId="3D6CF72E" w14:textId="77777777" w:rsidR="003F59D3" w:rsidRDefault="00000000">
      <w:pPr>
        <w:pStyle w:val="ListBullet"/>
      </w:pPr>
      <w:r>
        <w:t>Support menu — technical and fire services support email recipients</w:t>
      </w:r>
    </w:p>
    <w:p w14:paraId="18536C5E" w14:textId="77777777" w:rsidR="003F59D3" w:rsidRDefault="00000000">
      <w:pPr>
        <w:pStyle w:val="ListBullet"/>
      </w:pPr>
      <w:r>
        <w:t>Agency-level settings — user-defined fields (UDFs) configured in Codepal</w:t>
      </w:r>
    </w:p>
    <w:p w14:paraId="5370FEA8" w14:textId="77777777" w:rsidR="003F59D3" w:rsidRDefault="00000000">
      <w:r>
        <w:t>The page opens an Agency Information modal automatically when you navigate to it. You edit fields across three tabs and click Save to persist changes to the Codepal database.</w:t>
      </w:r>
    </w:p>
    <w:p w14:paraId="30E648D3" w14:textId="77777777" w:rsidR="003F59D3" w:rsidRDefault="00000000">
      <w:pPr>
        <w:pStyle w:val="Heading2"/>
      </w:pPr>
      <w:bookmarkStart w:id="1" w:name="_Toc233573289"/>
      <w:r>
        <w:t>2. Who can use this page</w:t>
      </w:r>
      <w:bookmarkEnd w:id="1"/>
    </w:p>
    <w:p w14:paraId="0D849FAC" w14:textId="77777777" w:rsidR="003F59D3" w:rsidRDefault="00000000">
      <w:r>
        <w:t>Only users who are signed in as a Web Admin can open this page. External users and non-admin staff are redirected to Unauthorized.</w:t>
      </w:r>
    </w:p>
    <w:p w14:paraId="33EE34DE" w14:textId="77777777" w:rsidR="003F59D3" w:rsidRDefault="00000000">
      <w:r>
        <w:t>Navigation: From the admin menu bar, open Admin → Manage Agency Information.</w:t>
      </w:r>
    </w:p>
    <w:p w14:paraId="546F0901" w14:textId="77777777" w:rsidR="003F59D3" w:rsidRDefault="00000000">
      <w:r>
        <w:t>The menu item is also available from the application sidebar when editing a grant application.</w:t>
      </w:r>
    </w:p>
    <w:p w14:paraId="42B95BD5" w14:textId="77777777" w:rsidR="003F59D3" w:rsidRDefault="00000000">
      <w:r>
        <w:t>Page help: Click the help icon (upper right) for administrator help text (page key: Manage Agency Information (Admin)).</w:t>
      </w:r>
    </w:p>
    <w:p w14:paraId="5C04C681" w14:textId="77777777" w:rsidR="003F59D3" w:rsidRDefault="00000000">
      <w:r>
        <w:t>Agency scope: You can edit only the agency tied to your login session. This page does not list or switch between multiple agencies.</w:t>
      </w:r>
    </w:p>
    <w:p w14:paraId="3E4031AF" w14:textId="77777777" w:rsidR="003F59D3" w:rsidRDefault="00000000">
      <w:pPr>
        <w:pStyle w:val="Heading2"/>
      </w:pPr>
      <w:bookmarkStart w:id="2" w:name="_Toc233573290"/>
      <w:r>
        <w:t>3. Opening the Agency Information modal</w:t>
      </w:r>
      <w:bookmarkEnd w:id="2"/>
    </w:p>
    <w:p w14:paraId="3FBED2DA" w14:textId="77777777" w:rsidR="003F59D3" w:rsidRDefault="00000000">
      <w:pPr>
        <w:pStyle w:val="ListNumber"/>
      </w:pPr>
      <w:r>
        <w:t>Open Admin → Manage Agency Information.</w:t>
      </w:r>
    </w:p>
    <w:p w14:paraId="16ABCB97" w14:textId="77777777" w:rsidR="003F59D3" w:rsidRDefault="00000000">
      <w:pPr>
        <w:pStyle w:val="ListNumber"/>
      </w:pPr>
      <w:r>
        <w:t>The Agency Information modal opens automatically with current data loaded.</w:t>
      </w:r>
    </w:p>
    <w:p w14:paraId="57AE23E4" w14:textId="77777777" w:rsidR="003F59D3" w:rsidRDefault="00000000">
      <w:pPr>
        <w:pStyle w:val="ListNumber"/>
      </w:pPr>
      <w:r>
        <w:t>Use the General, Advanced, and Support Email tabs to review or edit fields.</w:t>
      </w:r>
    </w:p>
    <w:p w14:paraId="4EA3B8F8" w14:textId="77777777" w:rsidR="003F59D3" w:rsidRDefault="00000000">
      <w:pPr>
        <w:pStyle w:val="ListNumber"/>
      </w:pPr>
      <w:r>
        <w:t>Click Save to persist changes, or Close to return to Current Apps without saving.</w:t>
      </w:r>
    </w:p>
    <w:p w14:paraId="79FBE572" w14:textId="77777777" w:rsidR="003F59D3" w:rsidRDefault="00000000">
      <w:r>
        <w:t>After a successful save, a green success message appears above the page title and the modal reopens with updated values.</w:t>
      </w:r>
    </w:p>
    <w:p w14:paraId="4F9E4112" w14:textId="77777777" w:rsidR="003F59D3" w:rsidRDefault="00000000">
      <w:r>
        <w:t>If validation fails, a red alert appears at the top of the modal and the modal stays open so you can correct the issue.</w:t>
      </w:r>
    </w:p>
    <w:p w14:paraId="053336B8" w14:textId="77777777" w:rsidR="003F59D3" w:rsidRDefault="00000000">
      <w:pPr>
        <w:pStyle w:val="Heading2"/>
      </w:pPr>
      <w:bookmarkStart w:id="3" w:name="_Toc233573291"/>
      <w:r>
        <w:t>4. Inactive checkbox</w:t>
      </w:r>
      <w:bookmarkEnd w:id="3"/>
    </w:p>
    <w:p w14:paraId="18C6E8E5" w14:textId="77777777" w:rsidR="003F59D3" w:rsidRDefault="00000000">
      <w:r>
        <w:t>At the top right of the modal, the Inactive checkbox marks the agency record as inactive in Codepal (ExternalId: 0 = active, 1 = inactive).</w:t>
      </w:r>
    </w:p>
    <w:p w14:paraId="21E14793" w14:textId="77777777" w:rsidR="003F59D3" w:rsidRDefault="00000000">
      <w:r>
        <w:lastRenderedPageBreak/>
        <w:t>Use this only when directed by your agency administrator. In most day-to-day Fire Grant administration, leave Inactive unchecked.</w:t>
      </w:r>
    </w:p>
    <w:p w14:paraId="5A839696" w14:textId="77777777" w:rsidR="003F59D3" w:rsidRDefault="00000000">
      <w:pPr>
        <w:pStyle w:val="Heading2"/>
      </w:pPr>
      <w:bookmarkStart w:id="4" w:name="_Toc233573292"/>
      <w:r>
        <w:t>5. General tab</w:t>
      </w:r>
      <w:bookmarkEnd w:id="4"/>
    </w:p>
    <w:p w14:paraId="0534DD93" w14:textId="77777777" w:rsidR="003F59D3" w:rsidRDefault="00000000">
      <w:r>
        <w:t>The General tab contains agency contact information and the report image.</w:t>
      </w:r>
    </w:p>
    <w:p w14:paraId="58250527" w14:textId="77777777" w:rsidR="003F59D3" w:rsidRDefault="00000000">
      <w:pPr>
        <w:pStyle w:val="Heading3"/>
      </w:pPr>
      <w:bookmarkStart w:id="5" w:name="_Toc233573293"/>
      <w:r>
        <w:t>Contact fields</w:t>
      </w:r>
      <w:bookmarkEnd w:id="5"/>
    </w:p>
    <w:tbl>
      <w:tblPr>
        <w:tblStyle w:val="TableGrid"/>
        <w:tblW w:w="0" w:type="auto"/>
        <w:tblLook w:val="04A0" w:firstRow="1" w:lastRow="0" w:firstColumn="1" w:lastColumn="0" w:noHBand="0" w:noVBand="1"/>
      </w:tblPr>
      <w:tblGrid>
        <w:gridCol w:w="2880"/>
        <w:gridCol w:w="2880"/>
        <w:gridCol w:w="2880"/>
      </w:tblGrid>
      <w:tr w:rsidR="003F59D3" w14:paraId="706A4DBC" w14:textId="77777777">
        <w:tc>
          <w:tcPr>
            <w:tcW w:w="2880" w:type="dxa"/>
            <w:shd w:val="clear" w:color="auto" w:fill="D9E2F3"/>
          </w:tcPr>
          <w:p w14:paraId="1F437E37" w14:textId="77777777" w:rsidR="003F59D3" w:rsidRDefault="00000000">
            <w:r>
              <w:rPr>
                <w:b/>
              </w:rPr>
              <w:t>Field</w:t>
            </w:r>
          </w:p>
        </w:tc>
        <w:tc>
          <w:tcPr>
            <w:tcW w:w="2880" w:type="dxa"/>
            <w:shd w:val="clear" w:color="auto" w:fill="D9E2F3"/>
          </w:tcPr>
          <w:p w14:paraId="7B4DBDAC" w14:textId="77777777" w:rsidR="003F59D3" w:rsidRDefault="00000000">
            <w:r>
              <w:rPr>
                <w:b/>
              </w:rPr>
              <w:t>Max length</w:t>
            </w:r>
          </w:p>
        </w:tc>
        <w:tc>
          <w:tcPr>
            <w:tcW w:w="2880" w:type="dxa"/>
            <w:shd w:val="clear" w:color="auto" w:fill="D9E2F3"/>
          </w:tcPr>
          <w:p w14:paraId="70726A70" w14:textId="77777777" w:rsidR="003F59D3" w:rsidRDefault="00000000">
            <w:r>
              <w:rPr>
                <w:b/>
              </w:rPr>
              <w:t>Notes</w:t>
            </w:r>
          </w:p>
        </w:tc>
      </w:tr>
      <w:tr w:rsidR="003F59D3" w14:paraId="472FE0F4" w14:textId="77777777">
        <w:tc>
          <w:tcPr>
            <w:tcW w:w="2880" w:type="dxa"/>
          </w:tcPr>
          <w:p w14:paraId="393519A9" w14:textId="77777777" w:rsidR="003F59D3" w:rsidRDefault="00000000">
            <w:r>
              <w:t>Name</w:t>
            </w:r>
          </w:p>
        </w:tc>
        <w:tc>
          <w:tcPr>
            <w:tcW w:w="2880" w:type="dxa"/>
          </w:tcPr>
          <w:p w14:paraId="452645AE" w14:textId="77777777" w:rsidR="003F59D3" w:rsidRDefault="00000000">
            <w:r>
              <w:t>50</w:t>
            </w:r>
          </w:p>
        </w:tc>
        <w:tc>
          <w:tcPr>
            <w:tcW w:w="2880" w:type="dxa"/>
          </w:tcPr>
          <w:p w14:paraId="684C0385" w14:textId="77777777" w:rsidR="003F59D3" w:rsidRDefault="00000000">
            <w:r>
              <w:t>Official agency name (AgencyName)</w:t>
            </w:r>
          </w:p>
        </w:tc>
      </w:tr>
      <w:tr w:rsidR="003F59D3" w14:paraId="5946C735" w14:textId="77777777">
        <w:tc>
          <w:tcPr>
            <w:tcW w:w="2880" w:type="dxa"/>
          </w:tcPr>
          <w:p w14:paraId="12D5D01A" w14:textId="77777777" w:rsidR="003F59D3" w:rsidRDefault="00000000">
            <w:r>
              <w:t>Sub Name</w:t>
            </w:r>
          </w:p>
        </w:tc>
        <w:tc>
          <w:tcPr>
            <w:tcW w:w="2880" w:type="dxa"/>
          </w:tcPr>
          <w:p w14:paraId="2F9D38A8" w14:textId="77777777" w:rsidR="003F59D3" w:rsidRDefault="00000000">
            <w:r>
              <w:t>50</w:t>
            </w:r>
          </w:p>
        </w:tc>
        <w:tc>
          <w:tcPr>
            <w:tcW w:w="2880" w:type="dxa"/>
          </w:tcPr>
          <w:p w14:paraId="3D935C40" w14:textId="77777777" w:rsidR="003F59D3" w:rsidRDefault="00000000">
            <w:r>
              <w:t>Secondary name or subtitle (AgencySubName)</w:t>
            </w:r>
          </w:p>
        </w:tc>
      </w:tr>
      <w:tr w:rsidR="003F59D3" w14:paraId="4D0D67BA" w14:textId="77777777">
        <w:tc>
          <w:tcPr>
            <w:tcW w:w="2880" w:type="dxa"/>
          </w:tcPr>
          <w:p w14:paraId="0B5532CB" w14:textId="77777777" w:rsidR="003F59D3" w:rsidRDefault="00000000">
            <w:r>
              <w:t>Address</w:t>
            </w:r>
          </w:p>
        </w:tc>
        <w:tc>
          <w:tcPr>
            <w:tcW w:w="2880" w:type="dxa"/>
          </w:tcPr>
          <w:p w14:paraId="5E8A56DB" w14:textId="77777777" w:rsidR="003F59D3" w:rsidRDefault="00000000">
            <w:r>
              <w:t>50</w:t>
            </w:r>
          </w:p>
        </w:tc>
        <w:tc>
          <w:tcPr>
            <w:tcW w:w="2880" w:type="dxa"/>
          </w:tcPr>
          <w:p w14:paraId="7C3309D7" w14:textId="77777777" w:rsidR="003F59D3" w:rsidRDefault="00000000">
            <w:r>
              <w:t>Street address</w:t>
            </w:r>
          </w:p>
        </w:tc>
      </w:tr>
      <w:tr w:rsidR="003F59D3" w14:paraId="3D7C6B20" w14:textId="77777777">
        <w:tc>
          <w:tcPr>
            <w:tcW w:w="2880" w:type="dxa"/>
          </w:tcPr>
          <w:p w14:paraId="165136B2" w14:textId="77777777" w:rsidR="003F59D3" w:rsidRDefault="00000000">
            <w:r>
              <w:t>City</w:t>
            </w:r>
          </w:p>
        </w:tc>
        <w:tc>
          <w:tcPr>
            <w:tcW w:w="2880" w:type="dxa"/>
          </w:tcPr>
          <w:p w14:paraId="44AC0243" w14:textId="77777777" w:rsidR="003F59D3" w:rsidRDefault="00000000">
            <w:r>
              <w:t>50</w:t>
            </w:r>
          </w:p>
        </w:tc>
        <w:tc>
          <w:tcPr>
            <w:tcW w:w="2880" w:type="dxa"/>
          </w:tcPr>
          <w:p w14:paraId="15DF95A4" w14:textId="77777777" w:rsidR="003F59D3" w:rsidRDefault="003F59D3"/>
        </w:tc>
      </w:tr>
      <w:tr w:rsidR="003F59D3" w14:paraId="49456242" w14:textId="77777777">
        <w:tc>
          <w:tcPr>
            <w:tcW w:w="2880" w:type="dxa"/>
          </w:tcPr>
          <w:p w14:paraId="69268D74" w14:textId="77777777" w:rsidR="003F59D3" w:rsidRDefault="00000000">
            <w:r>
              <w:t>State / Zip</w:t>
            </w:r>
          </w:p>
        </w:tc>
        <w:tc>
          <w:tcPr>
            <w:tcW w:w="2880" w:type="dxa"/>
          </w:tcPr>
          <w:p w14:paraId="070D8B63" w14:textId="77777777" w:rsidR="003F59D3" w:rsidRDefault="00000000">
            <w:r>
              <w:t>—</w:t>
            </w:r>
          </w:p>
        </w:tc>
        <w:tc>
          <w:tcPr>
            <w:tcW w:w="2880" w:type="dxa"/>
          </w:tcPr>
          <w:p w14:paraId="2DA90C30" w14:textId="77777777" w:rsidR="003F59D3" w:rsidRDefault="00000000">
            <w:r>
              <w:t>State dropdown plus zip text (zip max 20 characters)</w:t>
            </w:r>
          </w:p>
        </w:tc>
      </w:tr>
      <w:tr w:rsidR="003F59D3" w14:paraId="56D2D2F0" w14:textId="77777777">
        <w:tc>
          <w:tcPr>
            <w:tcW w:w="2880" w:type="dxa"/>
          </w:tcPr>
          <w:p w14:paraId="05D74922" w14:textId="77777777" w:rsidR="003F59D3" w:rsidRDefault="00000000">
            <w:r>
              <w:t>Country</w:t>
            </w:r>
          </w:p>
        </w:tc>
        <w:tc>
          <w:tcPr>
            <w:tcW w:w="2880" w:type="dxa"/>
          </w:tcPr>
          <w:p w14:paraId="2F1D57F2" w14:textId="77777777" w:rsidR="003F59D3" w:rsidRDefault="00000000">
            <w:r>
              <w:t>—</w:t>
            </w:r>
          </w:p>
        </w:tc>
        <w:tc>
          <w:tcPr>
            <w:tcW w:w="2880" w:type="dxa"/>
          </w:tcPr>
          <w:p w14:paraId="13C3BA68" w14:textId="77777777" w:rsidR="003F59D3" w:rsidRDefault="00000000">
            <w:r>
              <w:t>Country dropdown</w:t>
            </w:r>
          </w:p>
        </w:tc>
      </w:tr>
      <w:tr w:rsidR="003F59D3" w14:paraId="32393B5D" w14:textId="77777777">
        <w:tc>
          <w:tcPr>
            <w:tcW w:w="2880" w:type="dxa"/>
          </w:tcPr>
          <w:p w14:paraId="70F33300" w14:textId="77777777" w:rsidR="003F59D3" w:rsidRDefault="00000000">
            <w:r>
              <w:t>Phone</w:t>
            </w:r>
          </w:p>
        </w:tc>
        <w:tc>
          <w:tcPr>
            <w:tcW w:w="2880" w:type="dxa"/>
          </w:tcPr>
          <w:p w14:paraId="3CF883D5" w14:textId="77777777" w:rsidR="003F59D3" w:rsidRDefault="00000000">
            <w:r>
              <w:t>25</w:t>
            </w:r>
          </w:p>
        </w:tc>
        <w:tc>
          <w:tcPr>
            <w:tcW w:w="2880" w:type="dxa"/>
          </w:tcPr>
          <w:p w14:paraId="24E64D89" w14:textId="77777777" w:rsidR="003F59D3" w:rsidRDefault="003F59D3"/>
        </w:tc>
      </w:tr>
      <w:tr w:rsidR="003F59D3" w14:paraId="2A1D3B30" w14:textId="77777777">
        <w:tc>
          <w:tcPr>
            <w:tcW w:w="2880" w:type="dxa"/>
          </w:tcPr>
          <w:p w14:paraId="58A73A45" w14:textId="77777777" w:rsidR="003F59D3" w:rsidRDefault="00000000">
            <w:r>
              <w:t>Fax</w:t>
            </w:r>
          </w:p>
        </w:tc>
        <w:tc>
          <w:tcPr>
            <w:tcW w:w="2880" w:type="dxa"/>
          </w:tcPr>
          <w:p w14:paraId="227360F4" w14:textId="77777777" w:rsidR="003F59D3" w:rsidRDefault="00000000">
            <w:r>
              <w:t>25</w:t>
            </w:r>
          </w:p>
        </w:tc>
        <w:tc>
          <w:tcPr>
            <w:tcW w:w="2880" w:type="dxa"/>
          </w:tcPr>
          <w:p w14:paraId="3F5B3C18" w14:textId="77777777" w:rsidR="003F59D3" w:rsidRDefault="003F59D3"/>
        </w:tc>
      </w:tr>
      <w:tr w:rsidR="003F59D3" w14:paraId="1D7A0ED7" w14:textId="77777777">
        <w:tc>
          <w:tcPr>
            <w:tcW w:w="2880" w:type="dxa"/>
          </w:tcPr>
          <w:p w14:paraId="3E746B71" w14:textId="77777777" w:rsidR="003F59D3" w:rsidRDefault="00000000">
            <w:r>
              <w:t>E-mail</w:t>
            </w:r>
          </w:p>
        </w:tc>
        <w:tc>
          <w:tcPr>
            <w:tcW w:w="2880" w:type="dxa"/>
          </w:tcPr>
          <w:p w14:paraId="134AA113" w14:textId="77777777" w:rsidR="003F59D3" w:rsidRDefault="00000000">
            <w:r>
              <w:t>100</w:t>
            </w:r>
          </w:p>
        </w:tc>
        <w:tc>
          <w:tcPr>
            <w:tcW w:w="2880" w:type="dxa"/>
          </w:tcPr>
          <w:p w14:paraId="31121345" w14:textId="77777777" w:rsidR="003F59D3" w:rsidRDefault="00000000">
            <w:r>
              <w:t>Validated as an email address format</w:t>
            </w:r>
          </w:p>
        </w:tc>
      </w:tr>
    </w:tbl>
    <w:p w14:paraId="6E982099" w14:textId="77777777" w:rsidR="003F59D3" w:rsidRDefault="003F59D3"/>
    <w:p w14:paraId="5D278D42" w14:textId="77777777" w:rsidR="003F59D3" w:rsidRDefault="00000000">
      <w:r>
        <w:t>Layout: contact fields appear in the left column; the report image panel is on the right.</w:t>
      </w:r>
    </w:p>
    <w:p w14:paraId="51630A99" w14:textId="77777777" w:rsidR="003F59D3" w:rsidRDefault="00000000">
      <w:pPr>
        <w:pStyle w:val="Heading3"/>
      </w:pPr>
      <w:bookmarkStart w:id="6" w:name="_Toc233573294"/>
      <w:r>
        <w:t>Report image</w:t>
      </w:r>
      <w:bookmarkEnd w:id="6"/>
    </w:p>
    <w:p w14:paraId="5F9A5F74" w14:textId="77777777" w:rsidR="003F59D3" w:rsidRDefault="00000000">
      <w:r>
        <w:t>The Report Image appears on printed grant reports. It is stored in the agency record as a binary image.</w:t>
      </w:r>
    </w:p>
    <w:tbl>
      <w:tblPr>
        <w:tblStyle w:val="TableGrid"/>
        <w:tblW w:w="0" w:type="auto"/>
        <w:tblLook w:val="04A0" w:firstRow="1" w:lastRow="0" w:firstColumn="1" w:lastColumn="0" w:noHBand="0" w:noVBand="1"/>
      </w:tblPr>
      <w:tblGrid>
        <w:gridCol w:w="4320"/>
        <w:gridCol w:w="4320"/>
      </w:tblGrid>
      <w:tr w:rsidR="003F59D3" w14:paraId="13EBFFBF" w14:textId="77777777">
        <w:tc>
          <w:tcPr>
            <w:tcW w:w="4320" w:type="dxa"/>
            <w:shd w:val="clear" w:color="auto" w:fill="D9E2F3"/>
          </w:tcPr>
          <w:p w14:paraId="404CD71B" w14:textId="77777777" w:rsidR="003F59D3" w:rsidRDefault="00000000">
            <w:r>
              <w:rPr>
                <w:b/>
              </w:rPr>
              <w:t>Action</w:t>
            </w:r>
          </w:p>
        </w:tc>
        <w:tc>
          <w:tcPr>
            <w:tcW w:w="4320" w:type="dxa"/>
            <w:shd w:val="clear" w:color="auto" w:fill="D9E2F3"/>
          </w:tcPr>
          <w:p w14:paraId="5EE50B36" w14:textId="77777777" w:rsidR="003F59D3" w:rsidRDefault="00000000">
            <w:r>
              <w:rPr>
                <w:b/>
              </w:rPr>
              <w:t>How</w:t>
            </w:r>
          </w:p>
        </w:tc>
      </w:tr>
      <w:tr w:rsidR="003F59D3" w14:paraId="5AE33F40" w14:textId="77777777">
        <w:tc>
          <w:tcPr>
            <w:tcW w:w="4320" w:type="dxa"/>
          </w:tcPr>
          <w:p w14:paraId="5FBEEFCB" w14:textId="77777777" w:rsidR="003F59D3" w:rsidRDefault="00000000">
            <w:r>
              <w:t>View current image</w:t>
            </w:r>
          </w:p>
        </w:tc>
        <w:tc>
          <w:tcPr>
            <w:tcW w:w="4320" w:type="dxa"/>
          </w:tcPr>
          <w:p w14:paraId="3B021B6F" w14:textId="77777777" w:rsidR="003F59D3" w:rsidRDefault="00000000">
            <w:r>
              <w:t>150×150 thumbnail preview when an image is saved</w:t>
            </w:r>
          </w:p>
        </w:tc>
      </w:tr>
      <w:tr w:rsidR="003F59D3" w14:paraId="0E8EB32F" w14:textId="77777777">
        <w:tc>
          <w:tcPr>
            <w:tcW w:w="4320" w:type="dxa"/>
          </w:tcPr>
          <w:p w14:paraId="5AFE507E" w14:textId="77777777" w:rsidR="003F59D3" w:rsidRDefault="00000000">
            <w:r>
              <w:t>Upload new image</w:t>
            </w:r>
          </w:p>
        </w:tc>
        <w:tc>
          <w:tcPr>
            <w:tcW w:w="4320" w:type="dxa"/>
          </w:tcPr>
          <w:p w14:paraId="6962CE3C" w14:textId="77777777" w:rsidR="003F59D3" w:rsidRDefault="00000000">
            <w:r>
              <w:t>Use Choose File, then click Save</w:t>
            </w:r>
          </w:p>
        </w:tc>
      </w:tr>
      <w:tr w:rsidR="003F59D3" w14:paraId="4C0626CA" w14:textId="77777777">
        <w:tc>
          <w:tcPr>
            <w:tcW w:w="4320" w:type="dxa"/>
          </w:tcPr>
          <w:p w14:paraId="137CCE52" w14:textId="77777777" w:rsidR="003F59D3" w:rsidRDefault="00000000">
            <w:r>
              <w:t>Clear image</w:t>
            </w:r>
          </w:p>
        </w:tc>
        <w:tc>
          <w:tcPr>
            <w:tcW w:w="4320" w:type="dxa"/>
          </w:tcPr>
          <w:p w14:paraId="3603D4C4" w14:textId="77777777" w:rsidR="003F59D3" w:rsidRDefault="00000000">
            <w:r>
              <w:t>Click Clear Report Image, then click Save</w:t>
            </w:r>
          </w:p>
        </w:tc>
      </w:tr>
    </w:tbl>
    <w:p w14:paraId="230AE714" w14:textId="77777777" w:rsidR="003F59D3" w:rsidRDefault="003F59D3"/>
    <w:p w14:paraId="744FBFFB" w14:textId="77777777" w:rsidR="003F59D3" w:rsidRDefault="00000000">
      <w:r>
        <w:t>Allowed file types: .bmp, .jpg, .jpeg, .gif, .png</w:t>
      </w:r>
    </w:p>
    <w:p w14:paraId="3284F898" w14:textId="77777777" w:rsidR="003F59D3" w:rsidRDefault="00000000">
      <w:r>
        <w:t>Tip: Click Clear Report Image before Save to remove the image from the database. Clearing only hides the preview until you save.</w:t>
      </w:r>
    </w:p>
    <w:p w14:paraId="3241B52A" w14:textId="77777777" w:rsidR="003F59D3" w:rsidRDefault="00000000">
      <w:pPr>
        <w:pStyle w:val="Heading3"/>
      </w:pPr>
      <w:bookmarkStart w:id="7" w:name="_Toc233573295"/>
      <w:r>
        <w:t>Created and Last Updated</w:t>
      </w:r>
      <w:bookmarkEnd w:id="7"/>
    </w:p>
    <w:p w14:paraId="1DCFCCD9" w14:textId="77777777" w:rsidR="003F59D3" w:rsidRDefault="00000000">
      <w:pPr>
        <w:pStyle w:val="ListBullet"/>
      </w:pPr>
      <w:r>
        <w:t>Created — date and time the agency record was first inserted</w:t>
      </w:r>
    </w:p>
    <w:p w14:paraId="47F26A56" w14:textId="77777777" w:rsidR="003F59D3" w:rsidRDefault="00000000">
      <w:pPr>
        <w:pStyle w:val="ListBullet"/>
      </w:pPr>
      <w:r>
        <w:t>Last Updated — date and time of the most recent save</w:t>
      </w:r>
    </w:p>
    <w:p w14:paraId="39E6465A" w14:textId="77777777" w:rsidR="003F59D3" w:rsidRDefault="00000000">
      <w:pPr>
        <w:pStyle w:val="Heading2"/>
      </w:pPr>
      <w:bookmarkStart w:id="8" w:name="_Toc233573296"/>
      <w:r>
        <w:lastRenderedPageBreak/>
        <w:t>6. Advanced tab</w:t>
      </w:r>
      <w:bookmarkEnd w:id="8"/>
    </w:p>
    <w:p w14:paraId="5225ADC1" w14:textId="77777777" w:rsidR="003F59D3" w:rsidRDefault="00000000">
      <w:r>
        <w:t>The Advanced tab shows agency-level user-defined fields (UDFs) configured in Codepal. Fields are grouped under category headings.</w:t>
      </w:r>
    </w:p>
    <w:p w14:paraId="0A87B4C3" w14:textId="77777777" w:rsidR="003F59D3" w:rsidRDefault="00000000">
      <w:pPr>
        <w:pStyle w:val="Heading3"/>
      </w:pPr>
      <w:bookmarkStart w:id="9" w:name="_Toc233573297"/>
      <w:r>
        <w:t>Field types you may see</w:t>
      </w:r>
      <w:bookmarkEnd w:id="9"/>
    </w:p>
    <w:tbl>
      <w:tblPr>
        <w:tblStyle w:val="TableGrid"/>
        <w:tblW w:w="0" w:type="auto"/>
        <w:tblLook w:val="04A0" w:firstRow="1" w:lastRow="0" w:firstColumn="1" w:lastColumn="0" w:noHBand="0" w:noVBand="1"/>
      </w:tblPr>
      <w:tblGrid>
        <w:gridCol w:w="4320"/>
        <w:gridCol w:w="4320"/>
      </w:tblGrid>
      <w:tr w:rsidR="003F59D3" w14:paraId="31DD215F" w14:textId="77777777">
        <w:tc>
          <w:tcPr>
            <w:tcW w:w="4320" w:type="dxa"/>
            <w:shd w:val="clear" w:color="auto" w:fill="D9E2F3"/>
          </w:tcPr>
          <w:p w14:paraId="132E42AF" w14:textId="77777777" w:rsidR="003F59D3" w:rsidRDefault="00000000">
            <w:r>
              <w:rPr>
                <w:b/>
              </w:rPr>
              <w:t>Control type</w:t>
            </w:r>
          </w:p>
        </w:tc>
        <w:tc>
          <w:tcPr>
            <w:tcW w:w="4320" w:type="dxa"/>
            <w:shd w:val="clear" w:color="auto" w:fill="D9E2F3"/>
          </w:tcPr>
          <w:p w14:paraId="70C0DCA2" w14:textId="77777777" w:rsidR="003F59D3" w:rsidRDefault="00000000">
            <w:r>
              <w:rPr>
                <w:b/>
              </w:rPr>
              <w:t>How it works</w:t>
            </w:r>
          </w:p>
        </w:tc>
      </w:tr>
      <w:tr w:rsidR="003F59D3" w14:paraId="3FD8A4E9" w14:textId="77777777">
        <w:tc>
          <w:tcPr>
            <w:tcW w:w="4320" w:type="dxa"/>
          </w:tcPr>
          <w:p w14:paraId="0B56105B" w14:textId="77777777" w:rsidR="003F59D3" w:rsidRDefault="00000000">
            <w:r>
              <w:t>Text box</w:t>
            </w:r>
          </w:p>
        </w:tc>
        <w:tc>
          <w:tcPr>
            <w:tcW w:w="4320" w:type="dxa"/>
          </w:tcPr>
          <w:p w14:paraId="7FBE3A89" w14:textId="77777777" w:rsidR="003F59D3" w:rsidRDefault="00000000">
            <w:r>
              <w:t>Free-text entry (default for most field types)</w:t>
            </w:r>
          </w:p>
        </w:tc>
      </w:tr>
      <w:tr w:rsidR="003F59D3" w14:paraId="31B9ECF6" w14:textId="77777777">
        <w:tc>
          <w:tcPr>
            <w:tcW w:w="4320" w:type="dxa"/>
          </w:tcPr>
          <w:p w14:paraId="753B6452" w14:textId="77777777" w:rsidR="003F59D3" w:rsidRDefault="00000000">
            <w:r>
              <w:t>Drop-down list</w:t>
            </w:r>
          </w:p>
        </w:tc>
        <w:tc>
          <w:tcPr>
            <w:tcW w:w="4320" w:type="dxa"/>
          </w:tcPr>
          <w:p w14:paraId="02848A4A" w14:textId="77777777" w:rsidR="003F59D3" w:rsidRDefault="00000000">
            <w:r>
              <w:t>Choose one option from a predefined list</w:t>
            </w:r>
          </w:p>
        </w:tc>
      </w:tr>
      <w:tr w:rsidR="003F59D3" w14:paraId="4D1FB351" w14:textId="77777777">
        <w:tc>
          <w:tcPr>
            <w:tcW w:w="4320" w:type="dxa"/>
          </w:tcPr>
          <w:p w14:paraId="44C45610" w14:textId="77777777" w:rsidR="003F59D3" w:rsidRDefault="00000000">
            <w:r>
              <w:t>Check box list</w:t>
            </w:r>
          </w:p>
        </w:tc>
        <w:tc>
          <w:tcPr>
            <w:tcW w:w="4320" w:type="dxa"/>
          </w:tcPr>
          <w:p w14:paraId="3B26733D" w14:textId="77777777" w:rsidR="003F59D3" w:rsidRDefault="00000000">
            <w:r>
              <w:t>Select one or more options from a predefined list</w:t>
            </w:r>
          </w:p>
        </w:tc>
      </w:tr>
    </w:tbl>
    <w:p w14:paraId="542F0131" w14:textId="77777777" w:rsidR="003F59D3" w:rsidRDefault="003F59D3"/>
    <w:p w14:paraId="2A4D9BAE" w14:textId="77777777" w:rsidR="003F59D3" w:rsidRDefault="00000000">
      <w:pPr>
        <w:pStyle w:val="Heading3"/>
      </w:pPr>
      <w:bookmarkStart w:id="10" w:name="_Toc233573298"/>
      <w:r>
        <w:t>Empty state</w:t>
      </w:r>
      <w:bookmarkEnd w:id="10"/>
    </w:p>
    <w:p w14:paraId="7E5A24BE" w14:textId="77777777" w:rsidR="003F59D3" w:rsidRDefault="00000000">
      <w:r>
        <w:t>If no agency UDF categories are configured, the tab displays: "There are no additional fields defined for this record."</w:t>
      </w:r>
    </w:p>
    <w:p w14:paraId="6340989D" w14:textId="77777777" w:rsidR="003F59D3" w:rsidRDefault="00000000">
      <w:pPr>
        <w:pStyle w:val="Heading3"/>
      </w:pPr>
      <w:bookmarkStart w:id="11" w:name="_Toc233573299"/>
      <w:r>
        <w:t>Required fields</w:t>
      </w:r>
      <w:bookmarkEnd w:id="11"/>
    </w:p>
    <w:p w14:paraId="402BA829" w14:textId="77777777" w:rsidR="003F59D3" w:rsidRDefault="00000000">
      <w:r>
        <w:t>Some UDF fields may be marked required in Codepal. If a required field is blank when you click Save, the modal shows an error such as: Required field '{field name}' must be completed.</w:t>
      </w:r>
    </w:p>
    <w:p w14:paraId="65DF00AA" w14:textId="77777777" w:rsidR="003F59D3" w:rsidRDefault="00000000">
      <w:pPr>
        <w:pStyle w:val="Heading2"/>
      </w:pPr>
      <w:bookmarkStart w:id="12" w:name="_Toc233573300"/>
      <w:r>
        <w:t>7. Support Email tab</w:t>
      </w:r>
      <w:bookmarkEnd w:id="12"/>
    </w:p>
    <w:p w14:paraId="37295672" w14:textId="77777777" w:rsidR="003F59D3" w:rsidRDefault="00000000">
      <w:r>
        <w:t>The Support Email tab configures who receives email when users submit the Technical Support and Fire Services Support forms from the Support menu.</w:t>
      </w:r>
    </w:p>
    <w:tbl>
      <w:tblPr>
        <w:tblStyle w:val="TableGrid"/>
        <w:tblW w:w="0" w:type="auto"/>
        <w:tblLook w:val="04A0" w:firstRow="1" w:lastRow="0" w:firstColumn="1" w:lastColumn="0" w:noHBand="0" w:noVBand="1"/>
      </w:tblPr>
      <w:tblGrid>
        <w:gridCol w:w="4320"/>
        <w:gridCol w:w="4320"/>
      </w:tblGrid>
      <w:tr w:rsidR="003F59D3" w14:paraId="43BA4D4B" w14:textId="77777777">
        <w:tc>
          <w:tcPr>
            <w:tcW w:w="4320" w:type="dxa"/>
            <w:shd w:val="clear" w:color="auto" w:fill="D9E2F3"/>
          </w:tcPr>
          <w:p w14:paraId="47E62157" w14:textId="77777777" w:rsidR="003F59D3" w:rsidRDefault="00000000">
            <w:r>
              <w:rPr>
                <w:b/>
              </w:rPr>
              <w:t>Field</w:t>
            </w:r>
          </w:p>
        </w:tc>
        <w:tc>
          <w:tcPr>
            <w:tcW w:w="4320" w:type="dxa"/>
            <w:shd w:val="clear" w:color="auto" w:fill="D9E2F3"/>
          </w:tcPr>
          <w:p w14:paraId="6299DCD9" w14:textId="77777777" w:rsidR="003F59D3" w:rsidRDefault="00000000">
            <w:r>
              <w:rPr>
                <w:b/>
              </w:rPr>
              <w:t>Purpose</w:t>
            </w:r>
          </w:p>
        </w:tc>
      </w:tr>
      <w:tr w:rsidR="003F59D3" w14:paraId="425A080E" w14:textId="77777777">
        <w:tc>
          <w:tcPr>
            <w:tcW w:w="4320" w:type="dxa"/>
          </w:tcPr>
          <w:p w14:paraId="5D3415A1" w14:textId="77777777" w:rsidR="003F59D3" w:rsidRDefault="00000000">
            <w:r>
              <w:t>Technical Support Email</w:t>
            </w:r>
          </w:p>
        </w:tc>
        <w:tc>
          <w:tcPr>
            <w:tcW w:w="4320" w:type="dxa"/>
          </w:tcPr>
          <w:p w14:paraId="322EA418" w14:textId="77777777" w:rsidR="003F59D3" w:rsidRDefault="00000000">
            <w:r>
              <w:t>Recipients for technical / IT support requests</w:t>
            </w:r>
          </w:p>
        </w:tc>
      </w:tr>
      <w:tr w:rsidR="003F59D3" w14:paraId="54E25873" w14:textId="77777777">
        <w:tc>
          <w:tcPr>
            <w:tcW w:w="4320" w:type="dxa"/>
          </w:tcPr>
          <w:p w14:paraId="12F3EB0A" w14:textId="77777777" w:rsidR="003F59D3" w:rsidRDefault="00000000">
            <w:r>
              <w:t>Fire Services Support Email</w:t>
            </w:r>
          </w:p>
        </w:tc>
        <w:tc>
          <w:tcPr>
            <w:tcW w:w="4320" w:type="dxa"/>
          </w:tcPr>
          <w:p w14:paraId="328C8BF7" w14:textId="77777777" w:rsidR="003F59D3" w:rsidRDefault="00000000">
            <w:r>
              <w:t>Recipients for fire services program questions</w:t>
            </w:r>
          </w:p>
        </w:tc>
      </w:tr>
    </w:tbl>
    <w:p w14:paraId="0A6805D4" w14:textId="77777777" w:rsidR="003F59D3" w:rsidRDefault="003F59D3"/>
    <w:p w14:paraId="53B44585" w14:textId="77777777" w:rsidR="003F59D3" w:rsidRDefault="00000000">
      <w:pPr>
        <w:pStyle w:val="Heading3"/>
      </w:pPr>
      <w:bookmarkStart w:id="13" w:name="_Toc233573301"/>
      <w:r>
        <w:t>Format</w:t>
      </w:r>
      <w:bookmarkEnd w:id="13"/>
    </w:p>
    <w:p w14:paraId="45DBDF4D" w14:textId="77777777" w:rsidR="003F59D3" w:rsidRDefault="00000000">
      <w:pPr>
        <w:pStyle w:val="ListBullet"/>
      </w:pPr>
      <w:r>
        <w:t>Enter one or more email addresses.</w:t>
      </w:r>
    </w:p>
    <w:p w14:paraId="1F125A9A" w14:textId="77777777" w:rsidR="003F59D3" w:rsidRDefault="00000000">
      <w:pPr>
        <w:pStyle w:val="ListBullet"/>
      </w:pPr>
      <w:r>
        <w:t>Separate multiple addresses with semicolons (;).</w:t>
      </w:r>
    </w:p>
    <w:p w14:paraId="1E2A8051" w14:textId="77777777" w:rsidR="003F59D3" w:rsidRDefault="00000000">
      <w:pPr>
        <w:pStyle w:val="ListBullet"/>
      </w:pPr>
      <w:r>
        <w:t>Example: admin@example.gov; helpdesk@example.gov</w:t>
      </w:r>
    </w:p>
    <w:p w14:paraId="5F896A02" w14:textId="77777777" w:rsidR="003F59D3" w:rsidRDefault="00000000">
      <w:pPr>
        <w:pStyle w:val="Heading3"/>
      </w:pPr>
      <w:bookmarkStart w:id="14" w:name="_Toc233573302"/>
      <w:r>
        <w:t>Blank fields</w:t>
      </w:r>
      <w:bookmarkEnd w:id="14"/>
    </w:p>
    <w:p w14:paraId="35B4AC9D" w14:textId="77777777" w:rsidR="003F59D3" w:rsidRDefault="00000000">
      <w:r>
        <w:t>Leave a field blank to use the web.config fallback address configured by your application deploy team.</w:t>
      </w:r>
    </w:p>
    <w:p w14:paraId="6F4ECD5D" w14:textId="77777777" w:rsidR="003F59D3" w:rsidRDefault="00000000">
      <w:pPr>
        <w:pStyle w:val="Heading3"/>
      </w:pPr>
      <w:bookmarkStart w:id="15" w:name="_Toc233573303"/>
      <w:r>
        <w:t>Validation</w:t>
      </w:r>
      <w:bookmarkEnd w:id="15"/>
    </w:p>
    <w:p w14:paraId="3D2949D1" w14:textId="77777777" w:rsidR="003F59D3" w:rsidRDefault="00000000">
      <w:r>
        <w:t>Each semicolon-separated address is validated when you save. Invalid addresses show an error in the modal.</w:t>
      </w:r>
    </w:p>
    <w:p w14:paraId="7401B974" w14:textId="77777777" w:rsidR="003F59D3" w:rsidRDefault="00000000">
      <w:pPr>
        <w:pStyle w:val="Heading2"/>
      </w:pPr>
      <w:bookmarkStart w:id="16" w:name="_Toc233573304"/>
      <w:r>
        <w:t>8. Saving changes</w:t>
      </w:r>
      <w:bookmarkEnd w:id="16"/>
    </w:p>
    <w:p w14:paraId="013491E1" w14:textId="77777777" w:rsidR="003F59D3" w:rsidRDefault="00000000">
      <w:pPr>
        <w:pStyle w:val="ListNumber"/>
      </w:pPr>
      <w:r>
        <w:t>Edit fields on any tab (General, Advanced, or Support Email).</w:t>
      </w:r>
    </w:p>
    <w:p w14:paraId="58CD063B" w14:textId="77777777" w:rsidR="003F59D3" w:rsidRDefault="00000000">
      <w:pPr>
        <w:pStyle w:val="ListNumber"/>
      </w:pPr>
      <w:r>
        <w:t>Click Save in the modal footer.</w:t>
      </w:r>
    </w:p>
    <w:p w14:paraId="4C74E6B1" w14:textId="77777777" w:rsidR="003F59D3" w:rsidRDefault="00000000">
      <w:pPr>
        <w:pStyle w:val="ListNumber"/>
      </w:pPr>
      <w:r>
        <w:lastRenderedPageBreak/>
        <w:t>On success: green message "Agency information has been saved." and modal reopens.</w:t>
      </w:r>
    </w:p>
    <w:p w14:paraId="3BC2F0C3" w14:textId="77777777" w:rsidR="003F59D3" w:rsidRDefault="00000000">
      <w:pPr>
        <w:pStyle w:val="ListNumber"/>
      </w:pPr>
      <w:r>
        <w:t>On error: red alert in modal; fix the issue and click Save again.</w:t>
      </w:r>
    </w:p>
    <w:p w14:paraId="409B4839" w14:textId="77777777" w:rsidR="003F59D3" w:rsidRDefault="00000000">
      <w:r>
        <w:t>Save writes all tabs in one action — agency contact fields, report image, UDF values, and support email settings are persisted together.</w:t>
      </w:r>
    </w:p>
    <w:p w14:paraId="202E9551" w14:textId="77777777" w:rsidR="003F59D3" w:rsidRDefault="00000000">
      <w:pPr>
        <w:pStyle w:val="Heading2"/>
      </w:pPr>
      <w:bookmarkStart w:id="17" w:name="_Toc233573305"/>
      <w:r>
        <w:t>9. Closing without saving</w:t>
      </w:r>
      <w:bookmarkEnd w:id="17"/>
    </w:p>
    <w:p w14:paraId="3622F967" w14:textId="77777777" w:rsidR="003F59D3" w:rsidRDefault="00000000">
      <w:r>
        <w:t>Click Close in the modal footer to navigate to Current Apps (/Admin/Home). Close does not save changes made since the last successful save.</w:t>
      </w:r>
    </w:p>
    <w:p w14:paraId="76C6A800" w14:textId="77777777" w:rsidR="003F59D3" w:rsidRDefault="00000000">
      <w:r>
        <w:t>You can also dismiss the modal with the × button in the header; use Close to return to the admin home page.</w:t>
      </w:r>
    </w:p>
    <w:p w14:paraId="3E28020F" w14:textId="77777777" w:rsidR="003F59D3" w:rsidRDefault="00000000">
      <w:pPr>
        <w:pStyle w:val="Heading2"/>
      </w:pPr>
      <w:bookmarkStart w:id="18" w:name="_Toc233573306"/>
      <w:r>
        <w:t>10. Common errors and what to do</w:t>
      </w:r>
      <w:bookmarkEnd w:id="18"/>
    </w:p>
    <w:tbl>
      <w:tblPr>
        <w:tblStyle w:val="TableGrid"/>
        <w:tblW w:w="0" w:type="auto"/>
        <w:tblLook w:val="04A0" w:firstRow="1" w:lastRow="0" w:firstColumn="1" w:lastColumn="0" w:noHBand="0" w:noVBand="1"/>
      </w:tblPr>
      <w:tblGrid>
        <w:gridCol w:w="2880"/>
        <w:gridCol w:w="2880"/>
        <w:gridCol w:w="2880"/>
      </w:tblGrid>
      <w:tr w:rsidR="003F59D3" w14:paraId="5E974118" w14:textId="77777777">
        <w:tc>
          <w:tcPr>
            <w:tcW w:w="2880" w:type="dxa"/>
            <w:shd w:val="clear" w:color="auto" w:fill="D9E2F3"/>
          </w:tcPr>
          <w:p w14:paraId="1FE3CF3F" w14:textId="77777777" w:rsidR="003F59D3" w:rsidRDefault="00000000">
            <w:r>
              <w:rPr>
                <w:b/>
              </w:rPr>
              <w:t>Message / situation</w:t>
            </w:r>
          </w:p>
        </w:tc>
        <w:tc>
          <w:tcPr>
            <w:tcW w:w="2880" w:type="dxa"/>
            <w:shd w:val="clear" w:color="auto" w:fill="D9E2F3"/>
          </w:tcPr>
          <w:p w14:paraId="0192568B" w14:textId="77777777" w:rsidR="003F59D3" w:rsidRDefault="00000000">
            <w:r>
              <w:rPr>
                <w:b/>
              </w:rPr>
              <w:t>Likely cause</w:t>
            </w:r>
          </w:p>
        </w:tc>
        <w:tc>
          <w:tcPr>
            <w:tcW w:w="2880" w:type="dxa"/>
            <w:shd w:val="clear" w:color="auto" w:fill="D9E2F3"/>
          </w:tcPr>
          <w:p w14:paraId="660EBDE1" w14:textId="77777777" w:rsidR="003F59D3" w:rsidRDefault="00000000">
            <w:r>
              <w:rPr>
                <w:b/>
              </w:rPr>
              <w:t>What to do</w:t>
            </w:r>
          </w:p>
        </w:tc>
      </w:tr>
      <w:tr w:rsidR="003F59D3" w14:paraId="6824AD85" w14:textId="77777777">
        <w:tc>
          <w:tcPr>
            <w:tcW w:w="2880" w:type="dxa"/>
          </w:tcPr>
          <w:p w14:paraId="6BA931A6" w14:textId="77777777" w:rsidR="003F59D3" w:rsidRDefault="00000000">
            <w:r>
              <w:t>Agency session is missing. Please log in again.</w:t>
            </w:r>
          </w:p>
        </w:tc>
        <w:tc>
          <w:tcPr>
            <w:tcW w:w="2880" w:type="dxa"/>
          </w:tcPr>
          <w:p w14:paraId="54E297C7" w14:textId="77777777" w:rsidR="003F59D3" w:rsidRDefault="00000000">
            <w:r>
              <w:t>Session expired</w:t>
            </w:r>
          </w:p>
        </w:tc>
        <w:tc>
          <w:tcPr>
            <w:tcW w:w="2880" w:type="dxa"/>
          </w:tcPr>
          <w:p w14:paraId="13E58B7B" w14:textId="77777777" w:rsidR="003F59D3" w:rsidRDefault="00000000">
            <w:r>
              <w:t>Sign out and sign in again</w:t>
            </w:r>
          </w:p>
        </w:tc>
      </w:tr>
      <w:tr w:rsidR="003F59D3" w14:paraId="3A5E300E" w14:textId="77777777">
        <w:tc>
          <w:tcPr>
            <w:tcW w:w="2880" w:type="dxa"/>
          </w:tcPr>
          <w:p w14:paraId="6221BE3A" w14:textId="77777777" w:rsidR="003F59D3" w:rsidRDefault="00000000">
            <w:r>
              <w:t>Agency record was not found.</w:t>
            </w:r>
          </w:p>
        </w:tc>
        <w:tc>
          <w:tcPr>
            <w:tcW w:w="2880" w:type="dxa"/>
          </w:tcPr>
          <w:p w14:paraId="438B9B06" w14:textId="77777777" w:rsidR="003F59D3" w:rsidRDefault="00000000">
            <w:r>
              <w:t>Database record missing</w:t>
            </w:r>
          </w:p>
        </w:tc>
        <w:tc>
          <w:tcPr>
            <w:tcW w:w="2880" w:type="dxa"/>
          </w:tcPr>
          <w:p w14:paraId="5DC71ADB" w14:textId="77777777" w:rsidR="003F59D3" w:rsidRDefault="00000000">
            <w:r>
              <w:t>Contact your application administrator</w:t>
            </w:r>
          </w:p>
        </w:tc>
      </w:tr>
      <w:tr w:rsidR="003F59D3" w14:paraId="072FD3DB" w14:textId="77777777">
        <w:tc>
          <w:tcPr>
            <w:tcW w:w="2880" w:type="dxa"/>
          </w:tcPr>
          <w:p w14:paraId="4A666386" w14:textId="77777777" w:rsidR="003F59D3" w:rsidRDefault="00000000">
            <w:r>
              <w:t>Report image must be a .bmp, .jpg, .jpeg, .gif, or .png file.</w:t>
            </w:r>
          </w:p>
        </w:tc>
        <w:tc>
          <w:tcPr>
            <w:tcW w:w="2880" w:type="dxa"/>
          </w:tcPr>
          <w:p w14:paraId="5504EEBC" w14:textId="77777777" w:rsidR="003F59D3" w:rsidRDefault="00000000">
            <w:r>
              <w:t>Unsupported upload type</w:t>
            </w:r>
          </w:p>
        </w:tc>
        <w:tc>
          <w:tcPr>
            <w:tcW w:w="2880" w:type="dxa"/>
          </w:tcPr>
          <w:p w14:paraId="39478115" w14:textId="77777777" w:rsidR="003F59D3" w:rsidRDefault="00000000">
            <w:r>
              <w:t>Choose a supported image format</w:t>
            </w:r>
          </w:p>
        </w:tc>
      </w:tr>
      <w:tr w:rsidR="003F59D3" w14:paraId="50DAD53B" w14:textId="77777777">
        <w:tc>
          <w:tcPr>
            <w:tcW w:w="2880" w:type="dxa"/>
          </w:tcPr>
          <w:p w14:paraId="50DF2823" w14:textId="77777777" w:rsidR="003F59D3" w:rsidRDefault="00000000">
            <w:r>
              <w:t>Required field '…' must be completed.</w:t>
            </w:r>
          </w:p>
        </w:tc>
        <w:tc>
          <w:tcPr>
            <w:tcW w:w="2880" w:type="dxa"/>
          </w:tcPr>
          <w:p w14:paraId="1C13ADAB" w14:textId="77777777" w:rsidR="003F59D3" w:rsidRDefault="00000000">
            <w:r>
              <w:t>Blank required UDF</w:t>
            </w:r>
          </w:p>
        </w:tc>
        <w:tc>
          <w:tcPr>
            <w:tcW w:w="2880" w:type="dxa"/>
          </w:tcPr>
          <w:p w14:paraId="39FA42A0" w14:textId="77777777" w:rsidR="003F59D3" w:rsidRDefault="00000000">
            <w:r>
              <w:t>Fill in the named field on Advanced tab</w:t>
            </w:r>
          </w:p>
        </w:tc>
      </w:tr>
      <w:tr w:rsidR="003F59D3" w14:paraId="112C30E3" w14:textId="77777777">
        <w:tc>
          <w:tcPr>
            <w:tcW w:w="2880" w:type="dxa"/>
          </w:tcPr>
          <w:p w14:paraId="763321DB" w14:textId="77777777" w:rsidR="003F59D3" w:rsidRDefault="00000000">
            <w:r>
              <w:t>Technical Support Email: invalid email '…'</w:t>
            </w:r>
          </w:p>
        </w:tc>
        <w:tc>
          <w:tcPr>
            <w:tcW w:w="2880" w:type="dxa"/>
          </w:tcPr>
          <w:p w14:paraId="22A6BE34" w14:textId="77777777" w:rsidR="003F59D3" w:rsidRDefault="00000000">
            <w:r>
              <w:t>Malformed address</w:t>
            </w:r>
          </w:p>
        </w:tc>
        <w:tc>
          <w:tcPr>
            <w:tcW w:w="2880" w:type="dxa"/>
          </w:tcPr>
          <w:p w14:paraId="71DB9D3D" w14:textId="77777777" w:rsidR="003F59D3" w:rsidRDefault="00000000">
            <w:r>
              <w:t>Correct email; use semicolons between addresses</w:t>
            </w:r>
          </w:p>
        </w:tc>
      </w:tr>
      <w:tr w:rsidR="003F59D3" w14:paraId="3BE5ED5F" w14:textId="77777777">
        <w:tc>
          <w:tcPr>
            <w:tcW w:w="2880" w:type="dxa"/>
          </w:tcPr>
          <w:p w14:paraId="675C3487" w14:textId="77777777" w:rsidR="003F59D3" w:rsidRDefault="00000000">
            <w:r>
              <w:t>Fire Services Support Email: invalid email '…'</w:t>
            </w:r>
          </w:p>
        </w:tc>
        <w:tc>
          <w:tcPr>
            <w:tcW w:w="2880" w:type="dxa"/>
          </w:tcPr>
          <w:p w14:paraId="5758047F" w14:textId="77777777" w:rsidR="003F59D3" w:rsidRDefault="00000000">
            <w:r>
              <w:t>Malformed address</w:t>
            </w:r>
          </w:p>
        </w:tc>
        <w:tc>
          <w:tcPr>
            <w:tcW w:w="2880" w:type="dxa"/>
          </w:tcPr>
          <w:p w14:paraId="66B153BA" w14:textId="77777777" w:rsidR="003F59D3" w:rsidRDefault="00000000">
            <w:r>
              <w:t>Correct email; use semicolons between addresses</w:t>
            </w:r>
          </w:p>
        </w:tc>
      </w:tr>
      <w:tr w:rsidR="003F59D3" w14:paraId="18A20E00" w14:textId="77777777">
        <w:tc>
          <w:tcPr>
            <w:tcW w:w="2880" w:type="dxa"/>
          </w:tcPr>
          <w:p w14:paraId="7ED03771" w14:textId="77777777" w:rsidR="003F59D3" w:rsidRDefault="00000000">
            <w:r>
              <w:t>Unable to save agency information.</w:t>
            </w:r>
          </w:p>
        </w:tc>
        <w:tc>
          <w:tcPr>
            <w:tcW w:w="2880" w:type="dxa"/>
          </w:tcPr>
          <w:p w14:paraId="14EBD367" w14:textId="77777777" w:rsidR="003F59D3" w:rsidRDefault="00000000">
            <w:r>
              <w:t>Database or service error</w:t>
            </w:r>
          </w:p>
        </w:tc>
        <w:tc>
          <w:tcPr>
            <w:tcW w:w="2880" w:type="dxa"/>
          </w:tcPr>
          <w:p w14:paraId="3619D8E1" w14:textId="77777777" w:rsidR="003F59D3" w:rsidRDefault="00000000">
            <w:r>
              <w:t>Retry; contact administrator if it persists</w:t>
            </w:r>
          </w:p>
        </w:tc>
      </w:tr>
      <w:tr w:rsidR="003F59D3" w14:paraId="520A4F4C" w14:textId="77777777">
        <w:tc>
          <w:tcPr>
            <w:tcW w:w="2880" w:type="dxa"/>
          </w:tcPr>
          <w:p w14:paraId="1BFFDCCF" w14:textId="77777777" w:rsidR="003F59D3" w:rsidRDefault="00000000">
            <w:r>
              <w:t>Unable to save support email settings.</w:t>
            </w:r>
          </w:p>
        </w:tc>
        <w:tc>
          <w:tcPr>
            <w:tcW w:w="2880" w:type="dxa"/>
          </w:tcPr>
          <w:p w14:paraId="41C6BDA0" w14:textId="77777777" w:rsidR="003F59D3" w:rsidRDefault="00000000">
            <w:r>
              <w:t>Settings update failed</w:t>
            </w:r>
          </w:p>
        </w:tc>
        <w:tc>
          <w:tcPr>
            <w:tcW w:w="2880" w:type="dxa"/>
          </w:tcPr>
          <w:p w14:paraId="00658775" w14:textId="77777777" w:rsidR="003F59D3" w:rsidRDefault="00000000">
            <w:r>
              <w:t>Retry; contact administrator if it persists</w:t>
            </w:r>
          </w:p>
        </w:tc>
      </w:tr>
      <w:tr w:rsidR="003F59D3" w14:paraId="36B40B96" w14:textId="77777777">
        <w:tc>
          <w:tcPr>
            <w:tcW w:w="2880" w:type="dxa"/>
          </w:tcPr>
          <w:p w14:paraId="7090EE80" w14:textId="77777777" w:rsidR="003F59D3" w:rsidRDefault="00000000">
            <w:r>
              <w:t>Redirect to Unauthorized</w:t>
            </w:r>
          </w:p>
        </w:tc>
        <w:tc>
          <w:tcPr>
            <w:tcW w:w="2880" w:type="dxa"/>
          </w:tcPr>
          <w:p w14:paraId="031A8F34" w14:textId="77777777" w:rsidR="003F59D3" w:rsidRDefault="00000000">
            <w:r>
              <w:t>Not a web admin</w:t>
            </w:r>
          </w:p>
        </w:tc>
        <w:tc>
          <w:tcPr>
            <w:tcW w:w="2880" w:type="dxa"/>
          </w:tcPr>
          <w:p w14:paraId="2CF4642E" w14:textId="77777777" w:rsidR="003F59D3" w:rsidRDefault="00000000">
            <w:r>
              <w:t>Sign in with an admin account</w:t>
            </w:r>
          </w:p>
        </w:tc>
      </w:tr>
    </w:tbl>
    <w:p w14:paraId="342D3FED" w14:textId="77777777" w:rsidR="003F59D3" w:rsidRDefault="003F59D3"/>
    <w:p w14:paraId="46FA370C" w14:textId="77777777" w:rsidR="003F59D3" w:rsidRDefault="00000000">
      <w:pPr>
        <w:pStyle w:val="Heading2"/>
      </w:pPr>
      <w:bookmarkStart w:id="19" w:name="_Toc233573307"/>
      <w:r>
        <w:t>11. What this page does not do</w:t>
      </w:r>
      <w:bookmarkEnd w:id="19"/>
    </w:p>
    <w:p w14:paraId="081E99EF" w14:textId="77777777" w:rsidR="003F59D3" w:rsidRDefault="00000000">
      <w:pPr>
        <w:pStyle w:val="ListBullet"/>
      </w:pPr>
      <w:r>
        <w:t>Does not provide a list of agencies or let you switch agencies</w:t>
      </w:r>
    </w:p>
    <w:p w14:paraId="19041FBF" w14:textId="77777777" w:rsidR="003F59D3" w:rsidRDefault="00000000">
      <w:pPr>
        <w:pStyle w:val="ListBullet"/>
      </w:pPr>
      <w:r>
        <w:t>Does not include the LegacyApp Certifications tab</w:t>
      </w:r>
    </w:p>
    <w:p w14:paraId="4E42A586" w14:textId="77777777" w:rsidR="003F59D3" w:rsidRDefault="00000000">
      <w:pPr>
        <w:pStyle w:val="ListBullet"/>
      </w:pPr>
      <w:r>
        <w:t>Does not show audit history or change logs</w:t>
      </w:r>
    </w:p>
    <w:p w14:paraId="6DD4D5ED" w14:textId="77777777" w:rsidR="003F59D3" w:rsidRDefault="00000000">
      <w:pPr>
        <w:pStyle w:val="ListBullet"/>
      </w:pPr>
      <w:r>
        <w:t>Does not manage county fields (omitted from the web form)</w:t>
      </w:r>
    </w:p>
    <w:p w14:paraId="191FD38B" w14:textId="77777777" w:rsidR="003F59D3" w:rsidRDefault="00000000">
      <w:pPr>
        <w:pStyle w:val="ListBullet"/>
      </w:pPr>
      <w:r>
        <w:t>Does not update fire department (FDID) records — use Manage FDIDs / Related Addresses</w:t>
      </w:r>
    </w:p>
    <w:p w14:paraId="75034B71" w14:textId="77777777" w:rsidR="003F59D3" w:rsidRDefault="00000000">
      <w:pPr>
        <w:pStyle w:val="Heading2"/>
      </w:pPr>
      <w:bookmarkStart w:id="20" w:name="_Toc233573308"/>
      <w:r>
        <w:lastRenderedPageBreak/>
        <w:t>12. Recommended workflows</w:t>
      </w:r>
      <w:bookmarkEnd w:id="20"/>
    </w:p>
    <w:p w14:paraId="1A7226FD" w14:textId="77777777" w:rsidR="003F59D3" w:rsidRDefault="00000000">
      <w:pPr>
        <w:pStyle w:val="Heading3"/>
      </w:pPr>
      <w:bookmarkStart w:id="21" w:name="_Toc233573309"/>
      <w:r>
        <w:t>Update agency contact information for reports</w:t>
      </w:r>
      <w:bookmarkEnd w:id="21"/>
    </w:p>
    <w:p w14:paraId="284E71FB" w14:textId="77777777" w:rsidR="003F59D3" w:rsidRDefault="00000000">
      <w:pPr>
        <w:pStyle w:val="ListNumber"/>
      </w:pPr>
      <w:r>
        <w:t>Open Admin → Manage Agency Information.</w:t>
      </w:r>
    </w:p>
    <w:p w14:paraId="64777B41" w14:textId="77777777" w:rsidR="003F59D3" w:rsidRDefault="00000000">
      <w:pPr>
        <w:pStyle w:val="ListNumber"/>
      </w:pPr>
      <w:r>
        <w:t>On the General tab, update Name, address, phone, and E-mail.</w:t>
      </w:r>
    </w:p>
    <w:p w14:paraId="56C05AFB" w14:textId="77777777" w:rsidR="003F59D3" w:rsidRDefault="00000000">
      <w:pPr>
        <w:pStyle w:val="ListNumber"/>
      </w:pPr>
      <w:r>
        <w:t>Click Save.</w:t>
      </w:r>
    </w:p>
    <w:p w14:paraId="2C6F3E61" w14:textId="77777777" w:rsidR="003F59D3" w:rsidRDefault="00000000">
      <w:pPr>
        <w:pStyle w:val="ListNumber"/>
      </w:pPr>
      <w:r>
        <w:t>Open a sample grant report and confirm the agency block is correct.</w:t>
      </w:r>
    </w:p>
    <w:p w14:paraId="42B8D7FE" w14:textId="77777777" w:rsidR="003F59D3" w:rsidRDefault="00000000">
      <w:pPr>
        <w:pStyle w:val="Heading3"/>
      </w:pPr>
      <w:bookmarkStart w:id="22" w:name="_Toc233573310"/>
      <w:r>
        <w:t>Replace the report logo/image</w:t>
      </w:r>
      <w:bookmarkEnd w:id="22"/>
    </w:p>
    <w:p w14:paraId="4843136C" w14:textId="77777777" w:rsidR="003F59D3" w:rsidRDefault="00000000">
      <w:pPr>
        <w:pStyle w:val="ListNumber"/>
      </w:pPr>
      <w:r>
        <w:t>Open the modal → General tab.</w:t>
      </w:r>
    </w:p>
    <w:p w14:paraId="504D0281" w14:textId="77777777" w:rsidR="003F59D3" w:rsidRDefault="00000000">
      <w:pPr>
        <w:pStyle w:val="ListNumber"/>
      </w:pPr>
      <w:r>
        <w:t>Under Report Image, choose a .png or .jpg file.</w:t>
      </w:r>
    </w:p>
    <w:p w14:paraId="3565FAC3" w14:textId="77777777" w:rsidR="003F59D3" w:rsidRDefault="00000000">
      <w:pPr>
        <w:pStyle w:val="ListNumber"/>
      </w:pPr>
      <w:r>
        <w:t>Click Save.</w:t>
      </w:r>
    </w:p>
    <w:p w14:paraId="2451D3E6" w14:textId="77777777" w:rsidR="003F59D3" w:rsidRDefault="00000000">
      <w:pPr>
        <w:pStyle w:val="ListNumber"/>
      </w:pPr>
      <w:r>
        <w:t>Preview a printed report to confirm the image appears correctly.</w:t>
      </w:r>
    </w:p>
    <w:p w14:paraId="723AD5D9" w14:textId="77777777" w:rsidR="003F59D3" w:rsidRDefault="00000000">
      <w:pPr>
        <w:pStyle w:val="Heading3"/>
      </w:pPr>
      <w:bookmarkStart w:id="23" w:name="_Toc233573311"/>
      <w:r>
        <w:t>Update support email recipients</w:t>
      </w:r>
      <w:bookmarkEnd w:id="23"/>
    </w:p>
    <w:p w14:paraId="562AE7FB" w14:textId="77777777" w:rsidR="003F59D3" w:rsidRDefault="00000000">
      <w:pPr>
        <w:pStyle w:val="ListNumber"/>
      </w:pPr>
      <w:r>
        <w:t>Open the modal → Support Email tab.</w:t>
      </w:r>
    </w:p>
    <w:p w14:paraId="471275A7" w14:textId="77777777" w:rsidR="003F59D3" w:rsidRDefault="00000000">
      <w:pPr>
        <w:pStyle w:val="ListNumber"/>
      </w:pPr>
      <w:r>
        <w:t>Enter semicolon-separated addresses.</w:t>
      </w:r>
    </w:p>
    <w:p w14:paraId="2A386FF8" w14:textId="77777777" w:rsidR="003F59D3" w:rsidRDefault="00000000">
      <w:pPr>
        <w:pStyle w:val="ListNumber"/>
      </w:pPr>
      <w:r>
        <w:t>Click Save.</w:t>
      </w:r>
    </w:p>
    <w:p w14:paraId="522C50F0" w14:textId="77777777" w:rsidR="003F59D3" w:rsidRDefault="00000000">
      <w:pPr>
        <w:pStyle w:val="ListNumber"/>
      </w:pPr>
      <w:r>
        <w:t>Submit a test message from the Support menu to confirm delivery.</w:t>
      </w:r>
    </w:p>
    <w:p w14:paraId="0929EAD9" w14:textId="77777777" w:rsidR="003F59D3" w:rsidRDefault="00000000">
      <w:pPr>
        <w:pStyle w:val="Heading3"/>
      </w:pPr>
      <w:bookmarkStart w:id="24" w:name="_Toc233573312"/>
      <w:r>
        <w:t>Configure agency UDFs</w:t>
      </w:r>
      <w:bookmarkEnd w:id="24"/>
    </w:p>
    <w:p w14:paraId="28232A46" w14:textId="77777777" w:rsidR="003F59D3" w:rsidRDefault="00000000">
      <w:pPr>
        <w:pStyle w:val="ListNumber"/>
      </w:pPr>
      <w:r>
        <w:t>Open the modal → Advanced tab.</w:t>
      </w:r>
    </w:p>
    <w:p w14:paraId="6819960B" w14:textId="77777777" w:rsidR="003F59D3" w:rsidRDefault="00000000">
      <w:pPr>
        <w:pStyle w:val="ListNumber"/>
      </w:pPr>
      <w:r>
        <w:t>Complete fields under each category heading.</w:t>
      </w:r>
    </w:p>
    <w:p w14:paraId="389E234D" w14:textId="77777777" w:rsidR="003F59D3" w:rsidRDefault="00000000">
      <w:pPr>
        <w:pStyle w:val="ListNumber"/>
      </w:pPr>
      <w:r>
        <w:t>Click Save.</w:t>
      </w:r>
    </w:p>
    <w:p w14:paraId="25BD0BC1" w14:textId="77777777" w:rsidR="003F59D3" w:rsidRDefault="00000000">
      <w:pPr>
        <w:pStyle w:val="ListNumber"/>
      </w:pPr>
      <w:r>
        <w:t>Verify values where agency UDFs are consumed.</w:t>
      </w:r>
    </w:p>
    <w:p w14:paraId="6078A93A" w14:textId="77777777" w:rsidR="003F59D3" w:rsidRDefault="00000000">
      <w:pPr>
        <w:pStyle w:val="Heading2"/>
      </w:pPr>
      <w:bookmarkStart w:id="25" w:name="_Toc233573313"/>
      <w:r>
        <w:t>13. Quick reference</w:t>
      </w:r>
      <w:bookmarkEnd w:id="25"/>
    </w:p>
    <w:tbl>
      <w:tblPr>
        <w:tblStyle w:val="TableGrid"/>
        <w:tblW w:w="0" w:type="auto"/>
        <w:tblLook w:val="04A0" w:firstRow="1" w:lastRow="0" w:firstColumn="1" w:lastColumn="0" w:noHBand="0" w:noVBand="1"/>
      </w:tblPr>
      <w:tblGrid>
        <w:gridCol w:w="4320"/>
        <w:gridCol w:w="4320"/>
      </w:tblGrid>
      <w:tr w:rsidR="003F59D3" w14:paraId="1337C958" w14:textId="77777777">
        <w:tc>
          <w:tcPr>
            <w:tcW w:w="4320" w:type="dxa"/>
            <w:shd w:val="clear" w:color="auto" w:fill="D9E2F3"/>
          </w:tcPr>
          <w:p w14:paraId="1001062B" w14:textId="77777777" w:rsidR="003F59D3" w:rsidRDefault="00000000">
            <w:r>
              <w:rPr>
                <w:b/>
              </w:rPr>
              <w:t>Task</w:t>
            </w:r>
          </w:p>
        </w:tc>
        <w:tc>
          <w:tcPr>
            <w:tcW w:w="4320" w:type="dxa"/>
            <w:shd w:val="clear" w:color="auto" w:fill="D9E2F3"/>
          </w:tcPr>
          <w:p w14:paraId="125648E9" w14:textId="77777777" w:rsidR="003F59D3" w:rsidRDefault="00000000">
            <w:r>
              <w:rPr>
                <w:b/>
              </w:rPr>
              <w:t>Steps</w:t>
            </w:r>
          </w:p>
        </w:tc>
      </w:tr>
      <w:tr w:rsidR="003F59D3" w14:paraId="166ACAED" w14:textId="77777777">
        <w:tc>
          <w:tcPr>
            <w:tcW w:w="4320" w:type="dxa"/>
          </w:tcPr>
          <w:p w14:paraId="5E33FF5F" w14:textId="77777777" w:rsidR="003F59D3" w:rsidRDefault="00000000">
            <w:r>
              <w:t>Open agency editor</w:t>
            </w:r>
          </w:p>
        </w:tc>
        <w:tc>
          <w:tcPr>
            <w:tcW w:w="4320" w:type="dxa"/>
          </w:tcPr>
          <w:p w14:paraId="0BD8C784" w14:textId="77777777" w:rsidR="003F59D3" w:rsidRDefault="00000000">
            <w:r>
              <w:t>Admin → Manage Agency Information</w:t>
            </w:r>
          </w:p>
        </w:tc>
      </w:tr>
      <w:tr w:rsidR="003F59D3" w14:paraId="2BD5D7EB" w14:textId="77777777">
        <w:tc>
          <w:tcPr>
            <w:tcW w:w="4320" w:type="dxa"/>
          </w:tcPr>
          <w:p w14:paraId="19F7B3E0" w14:textId="77777777" w:rsidR="003F59D3" w:rsidRDefault="00000000">
            <w:r>
              <w:t>Edit contact info</w:t>
            </w:r>
          </w:p>
        </w:tc>
        <w:tc>
          <w:tcPr>
            <w:tcW w:w="4320" w:type="dxa"/>
          </w:tcPr>
          <w:p w14:paraId="4EBC60AE" w14:textId="77777777" w:rsidR="003F59D3" w:rsidRDefault="00000000">
            <w:r>
              <w:t>General tab → edit fields → Save</w:t>
            </w:r>
          </w:p>
        </w:tc>
      </w:tr>
      <w:tr w:rsidR="003F59D3" w14:paraId="357CD242" w14:textId="77777777">
        <w:tc>
          <w:tcPr>
            <w:tcW w:w="4320" w:type="dxa"/>
          </w:tcPr>
          <w:p w14:paraId="45C90AA4" w14:textId="77777777" w:rsidR="003F59D3" w:rsidRDefault="00000000">
            <w:r>
              <w:t>Upload report image</w:t>
            </w:r>
          </w:p>
        </w:tc>
        <w:tc>
          <w:tcPr>
            <w:tcW w:w="4320" w:type="dxa"/>
          </w:tcPr>
          <w:p w14:paraId="4CAA1F3A" w14:textId="77777777" w:rsidR="003F59D3" w:rsidRDefault="00000000">
            <w:r>
              <w:t>General tab → Choose File → Save</w:t>
            </w:r>
          </w:p>
        </w:tc>
      </w:tr>
      <w:tr w:rsidR="003F59D3" w14:paraId="44D074E9" w14:textId="77777777">
        <w:tc>
          <w:tcPr>
            <w:tcW w:w="4320" w:type="dxa"/>
          </w:tcPr>
          <w:p w14:paraId="109AEDD2" w14:textId="77777777" w:rsidR="003F59D3" w:rsidRDefault="00000000">
            <w:r>
              <w:t>Remove report image</w:t>
            </w:r>
          </w:p>
        </w:tc>
        <w:tc>
          <w:tcPr>
            <w:tcW w:w="4320" w:type="dxa"/>
          </w:tcPr>
          <w:p w14:paraId="22A23B7A" w14:textId="77777777" w:rsidR="003F59D3" w:rsidRDefault="00000000">
            <w:r>
              <w:t>General tab → Clear Report Image → Save</w:t>
            </w:r>
          </w:p>
        </w:tc>
      </w:tr>
      <w:tr w:rsidR="003F59D3" w14:paraId="5510FCF5" w14:textId="77777777">
        <w:tc>
          <w:tcPr>
            <w:tcW w:w="4320" w:type="dxa"/>
          </w:tcPr>
          <w:p w14:paraId="0C21F453" w14:textId="77777777" w:rsidR="003F59D3" w:rsidRDefault="00000000">
            <w:r>
              <w:t>Edit UDFs</w:t>
            </w:r>
          </w:p>
        </w:tc>
        <w:tc>
          <w:tcPr>
            <w:tcW w:w="4320" w:type="dxa"/>
          </w:tcPr>
          <w:p w14:paraId="0DA6DA4A" w14:textId="77777777" w:rsidR="003F59D3" w:rsidRDefault="00000000">
            <w:r>
              <w:t>Advanced tab → edit fields → Save</w:t>
            </w:r>
          </w:p>
        </w:tc>
      </w:tr>
      <w:tr w:rsidR="003F59D3" w14:paraId="2EE08B05" w14:textId="77777777">
        <w:tc>
          <w:tcPr>
            <w:tcW w:w="4320" w:type="dxa"/>
          </w:tcPr>
          <w:p w14:paraId="07C52610" w14:textId="77777777" w:rsidR="003F59D3" w:rsidRDefault="00000000">
            <w:r>
              <w:t>Set support recipients</w:t>
            </w:r>
          </w:p>
        </w:tc>
        <w:tc>
          <w:tcPr>
            <w:tcW w:w="4320" w:type="dxa"/>
          </w:tcPr>
          <w:p w14:paraId="3151EC3C" w14:textId="77777777" w:rsidR="003F59D3" w:rsidRDefault="00000000">
            <w:r>
              <w:t>Support Email tab → enter emails → Save</w:t>
            </w:r>
          </w:p>
        </w:tc>
      </w:tr>
      <w:tr w:rsidR="003F59D3" w14:paraId="0BF86E9E" w14:textId="77777777">
        <w:tc>
          <w:tcPr>
            <w:tcW w:w="4320" w:type="dxa"/>
          </w:tcPr>
          <w:p w14:paraId="774214C2" w14:textId="77777777" w:rsidR="003F59D3" w:rsidRDefault="00000000">
            <w:r>
              <w:t>Return to admin home</w:t>
            </w:r>
          </w:p>
        </w:tc>
        <w:tc>
          <w:tcPr>
            <w:tcW w:w="4320" w:type="dxa"/>
          </w:tcPr>
          <w:p w14:paraId="3D233D6E" w14:textId="77777777" w:rsidR="003F59D3" w:rsidRDefault="00000000">
            <w:r>
              <w:t>Close</w:t>
            </w:r>
          </w:p>
        </w:tc>
      </w:tr>
      <w:tr w:rsidR="003F59D3" w14:paraId="0BAB31CF" w14:textId="77777777">
        <w:tc>
          <w:tcPr>
            <w:tcW w:w="4320" w:type="dxa"/>
          </w:tcPr>
          <w:p w14:paraId="54B86C14" w14:textId="77777777" w:rsidR="003F59D3" w:rsidRDefault="00000000">
            <w:r>
              <w:t>Get help</w:t>
            </w:r>
          </w:p>
        </w:tc>
        <w:tc>
          <w:tcPr>
            <w:tcW w:w="4320" w:type="dxa"/>
          </w:tcPr>
          <w:p w14:paraId="42171C73" w14:textId="77777777" w:rsidR="003F59D3" w:rsidRDefault="00000000">
            <w:r>
              <w:t>Click help icon (upper right)</w:t>
            </w:r>
          </w:p>
        </w:tc>
      </w:tr>
    </w:tbl>
    <w:p w14:paraId="41A2975C" w14:textId="77777777" w:rsidR="003F59D3" w:rsidRDefault="003F59D3"/>
    <w:p w14:paraId="15957100" w14:textId="77777777" w:rsidR="003F59D3" w:rsidRDefault="00000000">
      <w:pPr>
        <w:pStyle w:val="Heading2"/>
      </w:pPr>
      <w:bookmarkStart w:id="26" w:name="_Toc233573314"/>
      <w:r>
        <w:t>Document control</w:t>
      </w:r>
      <w:bookmarkEnd w:id="26"/>
    </w:p>
    <w:p w14:paraId="211CD8E8" w14:textId="77777777" w:rsidR="003F59D3" w:rsidRDefault="00000000">
      <w:r>
        <w:t>Related developer docs: manage-agency-information-implementation-plan.md, support-email-admin-tab-implementation-plan.md</w:t>
      </w:r>
    </w:p>
    <w:sectPr w:rsidR="003F59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986669">
    <w:abstractNumId w:val="8"/>
  </w:num>
  <w:num w:numId="2" w16cid:durableId="778716893">
    <w:abstractNumId w:val="6"/>
  </w:num>
  <w:num w:numId="3" w16cid:durableId="534849185">
    <w:abstractNumId w:val="5"/>
  </w:num>
  <w:num w:numId="4" w16cid:durableId="398947129">
    <w:abstractNumId w:val="4"/>
  </w:num>
  <w:num w:numId="5" w16cid:durableId="66925834">
    <w:abstractNumId w:val="7"/>
  </w:num>
  <w:num w:numId="6" w16cid:durableId="797644015">
    <w:abstractNumId w:val="3"/>
  </w:num>
  <w:num w:numId="7" w16cid:durableId="2107771613">
    <w:abstractNumId w:val="2"/>
  </w:num>
  <w:num w:numId="8" w16cid:durableId="1671789687">
    <w:abstractNumId w:val="1"/>
  </w:num>
  <w:num w:numId="9" w16cid:durableId="1303537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59D3"/>
    <w:rsid w:val="00732D83"/>
    <w:rsid w:val="00963F5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50CABD"/>
  <w14:defaultImageDpi w14:val="300"/>
  <w15:docId w15:val="{FF2991C7-FE5D-48AC-AB6F-CDDAC1D66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963F5C"/>
    <w:pPr>
      <w:spacing w:after="100"/>
      <w:ind w:left="220"/>
    </w:pPr>
  </w:style>
  <w:style w:type="paragraph" w:styleId="TOC3">
    <w:name w:val="toc 3"/>
    <w:basedOn w:val="Normal"/>
    <w:next w:val="Normal"/>
    <w:autoRedefine/>
    <w:uiPriority w:val="39"/>
    <w:unhideWhenUsed/>
    <w:rsid w:val="00963F5C"/>
    <w:pPr>
      <w:spacing w:after="100"/>
      <w:ind w:left="440"/>
    </w:pPr>
  </w:style>
  <w:style w:type="character" w:styleId="Hyperlink">
    <w:name w:val="Hyperlink"/>
    <w:basedOn w:val="DefaultParagraphFont"/>
    <w:uiPriority w:val="99"/>
    <w:unhideWhenUsed/>
    <w:rsid w:val="00963F5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1789</Words>
  <Characters>8805</Characters>
  <Application>Microsoft Office Word</Application>
  <DocSecurity>0</DocSecurity>
  <Lines>314</Lines>
  <Paragraphs>235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Logan King</cp:lastModifiedBy>
  <cp:revision>2</cp:revision>
  <dcterms:created xsi:type="dcterms:W3CDTF">2013-12-23T23:15:00Z</dcterms:created>
  <dcterms:modified xsi:type="dcterms:W3CDTF">2026-06-29T02:08:00Z</dcterms:modified>
  <cp:category/>
</cp:coreProperties>
</file>